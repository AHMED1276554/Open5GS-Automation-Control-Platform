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2026-08-15 05:55:21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(1 up, 0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</w:tbl>
    <w:p>
      <w:pPr>
        <w:pStyle w:val="Heading1"/>
      </w:pPr>
      <w:r>
        <w:t>gNodeBs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</w:tbl>
    <w:p>
      <w:pPr>
        <w:pStyle w:val="Heading1"/>
      </w:pPr>
      <w:r>
        <w:t>Live KPI Metrics (25)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Current Value</w:t>
            </w:r>
          </w:p>
        </w:tc>
      </w:tr>
      <w:tr>
        <w:tc>
          <w:tcPr>
            <w:tcW w:type="dxa" w:w="4320"/>
          </w:tcPr>
          <w:p>
            <w:r>
              <w:t>amf_session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fivegs_amffunction_amf_authreject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fivegs_amffunction_amf_authreq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fivegs_amffunction_mm_confupdate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fivegs_amffunction_mm_confupdatesucc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fivegs_amffunction_rm_reginitreq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fivegs_amffunction_rm_reginitsucc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fivegs_amffunction_rm_registeredsubnbr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fivegs_amffunction_rm_regmobreq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fivegs_amffunction_rm_regmobsucc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fivegs_ep_n3_gtp_indatapktn3upf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fivegs_ep_n3_gtp_outdatapktn3upf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fivegs_pcffunction_pa_policyamassoreq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fivegs_pcffunction_pa_policyamassosucc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fivegs_pcffunction_pa_policysmassoreq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fivegs_pcffunction_pa_policysmassosucc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fivegs_pcffunction_pa_sessionnbr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fivegs_smffunction_sm_n4sessionestabreq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fivegs_smffunction_sm_n4sessionreport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Per-Device Activity Summary</w:t>
      </w:r>
    </w:p>
    <w:p>
      <w:r>
        <w:t>Milestone lines (registration, session establishment, failures) pulled directly from each running device's live container log.</w:t>
      </w:r>
    </w:p>
    <w:p>
      <w:pPr>
        <w:pStyle w:val="Heading2"/>
      </w:pPr>
      <w:r>
        <w:t>gNodeBs</w:t>
      </w:r>
    </w:p>
    <w:p>
      <w:pPr>
        <w:pStyle w:val="Heading3"/>
      </w:pPr>
      <w:r>
        <w:t>gNB 1</w:t>
      </w:r>
    </w:p>
    <w:p>
      <w:pPr>
        <w:pStyle w:val="ListBullet"/>
      </w:pPr>
      <w:r>
        <w:t>[2026-08-15 05:53:41.300] [sctp] [[36mdebug[m] SCTP association setup ascId[105394]</w:t>
      </w:r>
    </w:p>
    <w:p>
      <w:pPr>
        <w:pStyle w:val="ListBullet"/>
      </w:pPr>
      <w:r>
        <w:t>[2026-08-15 05:53:41.300] [ngap] [[36mdebug[m] Sending NG Setup Request</w:t>
      </w:r>
    </w:p>
    <w:p>
      <w:pPr>
        <w:pStyle w:val="ListBullet"/>
      </w:pPr>
      <w:r>
        <w:t>[2026-08-15 05:53:41.318] [ngap] [[36mdebug[m] NG Setup Response received</w:t>
      </w:r>
    </w:p>
    <w:p>
      <w:pPr>
        <w:pStyle w:val="ListBullet"/>
      </w:pPr>
      <w:r>
        <w:t>[2026-08-15 05:53:41.318] [ngap] [[32minfo[m] NG Setup procedure is successful</w:t>
      </w:r>
    </w:p>
    <w:p>
      <w:pPr>
        <w:pStyle w:val="Heading2"/>
      </w:pPr>
      <w:r>
        <w:t>UEs</w:t>
      </w:r>
    </w:p>
    <w:p>
      <w:pPr>
        <w:pStyle w:val="Heading3"/>
      </w:pPr>
      <w:r>
        <w:t>UE 1</w:t>
      </w:r>
    </w:p>
    <w:p>
      <w:pPr>
        <w:pStyle w:val="ListBullet"/>
      </w:pPr>
      <w:r>
        <w:t>[2026-08-15 05:53:47.831] [nas] [[36mdebug[m] Sending PDU Session Establishment Request</w:t>
      </w:r>
    </w:p>
    <w:p>
      <w:pPr>
        <w:pStyle w:val="ListBullet"/>
      </w:pPr>
      <w:r>
        <w:t>[2026-08-15 05:53:48.250] [nas] [[36mdebug[m] PDU Session Establishment Accept received</w:t>
      </w:r>
    </w:p>
    <w:p>
      <w:pPr>
        <w:pStyle w:val="ListBullet"/>
      </w:pPr>
      <w:r>
        <w:t>[2026-08-15 05:53:48.250] [nas] [[32minfo[m] PDU Session establishment is successful PSI[1]</w:t>
      </w:r>
    </w:p>
    <w:p>
      <w:pPr>
        <w:pStyle w:val="ListBullet"/>
      </w:pPr>
      <w:r>
        <w:t>[2026-08-15 05:53:48.278] [app] [[32minfo[m] Connection setup for PDU session[1] is successful, TUN interface[uesimtun0, 10.45.0.2] is up.</w:t>
      </w:r>
    </w:p>
    <w:p>
      <w:pPr>
        <w:pStyle w:val="Heading1"/>
      </w:pPr>
      <w:r>
        <w:t>Recent Issues (9)</w:t>
      </w:r>
    </w:p>
    <w:p>
      <w:pPr>
        <w:pStyle w:val="ListBullet"/>
      </w:pPr>
      <w:r>
        <w:t>ERROR: Container grafana Creating</w:t>
      </w:r>
    </w:p>
    <w:p>
      <w:pPr>
        <w:pStyle w:val="ListBullet"/>
      </w:pPr>
      <w:r>
        <w:t>Error response from daemon: failed to set up container networking: Address already in use</w:t>
      </w:r>
    </w:p>
    <w:p>
      <w:pPr>
        <w:pStyle w:val="ListBullet"/>
      </w:pPr>
      <w:r>
        <w:t>Failed to create amf5.</w:t>
      </w:r>
    </w:p>
    <w:p>
      <w:pPr>
        <w:pStyle w:val="ListBullet"/>
      </w:pPr>
      <w:r>
        <w:t>Failed to create amf6.</w:t>
      </w:r>
    </w:p>
    <w:p>
      <w:pPr>
        <w:pStyle w:val="ListBullet"/>
      </w:pPr>
      <w:r>
        <w:t>Failed to create amf7.</w:t>
      </w:r>
    </w:p>
    <w:p>
      <w:pPr>
        <w:pStyle w:val="ListBullet"/>
      </w:pPr>
      <w:r>
        <w:t>Failed to create amf8.</w:t>
      </w:r>
    </w:p>
    <w:p>
      <w:pPr>
        <w:pStyle w:val="ListBullet"/>
      </w:pPr>
      <w:r>
        <w:t>Failed to create amf9.</w:t>
      </w:r>
    </w:p>
    <w:p>
      <w:pPr>
        <w:pStyle w:val="ListBullet"/>
      </w:pPr>
      <w:r>
        <w:t>Failed to create amf10.</w:t>
      </w:r>
    </w:p>
    <w:p>
      <w:pPr>
        <w:pStyle w:val="ListBullet"/>
      </w:pPr>
      <w:r>
        <w:t>ERROR: Container nrf Creating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