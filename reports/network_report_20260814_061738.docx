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06:17:38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Recent Issues (4)</w:t>
      </w:r>
    </w:p>
    <w:p>
      <w:pPr>
        <w:pStyle w:val="ListBullet"/>
      </w:pPr>
      <w:r>
        <w:t>ERROR: time="2026-08-14T06:16:36Z" level=warning msg="Found orphan containers (nr_ue4, nr_ue3, nr_gnb2, nr_ue2, nr_ue1, nr_gnb1)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time="2026-08-14T06:16:38Z" level=warning msg="Found orphan containers (nr_ue4, nr_ue3, nr_gnb2, nr_ue2, nr_ue1,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"001010000000001" }</w:t>
      </w:r>
    </w:p>
    <w:p>
      <w:pPr>
        <w:pStyle w:val="ListBullet"/>
      </w:pPr>
      <w:r>
        <w:t>ERROR: time="2026-08-14T06:16:41Z" level=warning msg="Found orphan containers (nr_ue4, nr_ue3, nr_gnb2, nr_ue2,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