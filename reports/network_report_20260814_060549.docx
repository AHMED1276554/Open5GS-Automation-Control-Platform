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5G Network Status Report</w:t>
      </w:r>
    </w:p>
    <w:p>
      <w:r>
        <w:t>Generated: 2026-08-14 06:05:49</w:t>
      </w:r>
    </w:p>
    <w:p>
      <w:pPr>
        <w:pStyle w:val="Heading1"/>
      </w:pPr>
      <w:r>
        <w:t>Core Network</w:t>
      </w:r>
    </w:p>
    <w:p>
      <w:r>
        <w:t>State: ONLINE</w:t>
      </w:r>
    </w:p>
    <w:p>
      <w:r>
        <w:t>Functions: AMF, SMF, UPF, UDM, UDR, AUSF, NRF</w:t>
      </w:r>
    </w:p>
    <w:p>
      <w:pPr>
        <w:pStyle w:val="Heading2"/>
      </w:pPr>
      <w:r>
        <w:t>AMF Instances (1 up, 0 error)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IP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172.22.0.10</w:t>
            </w:r>
          </w:p>
        </w:tc>
      </w:tr>
    </w:tbl>
    <w:p>
      <w:pPr>
        <w:pStyle w:val="Heading1"/>
      </w:pPr>
      <w:r>
        <w:t>gNodeBs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gNB ID</w:t>
            </w:r>
          </w:p>
        </w:tc>
        <w:tc>
          <w:tcPr>
            <w:tcW w:type="dxa" w:w="2160"/>
          </w:tcPr>
          <w:p>
            <w:r>
              <w:t>TAC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172.22.0.3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172.22.0.6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Connected UEs (4)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UE ID</w:t>
            </w:r>
          </w:p>
        </w:tc>
        <w:tc>
          <w:tcPr>
            <w:tcW w:type="dxa" w:w="2160"/>
          </w:tcPr>
          <w:p>
            <w:r>
              <w:t>gNB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172.22.0.4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172.22.0.9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172.22.0.15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Prometheus Scrape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Job</w:t>
            </w:r>
          </w:p>
        </w:tc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hss</w:t>
            </w:r>
          </w:p>
        </w:tc>
        <w:tc>
          <w:tcPr>
            <w:tcW w:type="dxa" w:w="2880"/>
          </w:tcPr>
          <w:p>
            <w:r>
              <w:t>172.22.0.3:9091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pcf</w:t>
            </w:r>
          </w:p>
        </w:tc>
        <w:tc>
          <w:tcPr>
            <w:tcW w:type="dxa" w:w="2880"/>
          </w:tcPr>
          <w:p>
            <w:r>
              <w:t>172.22.0.27:9091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pcrf</w:t>
            </w:r>
          </w:p>
        </w:tc>
        <w:tc>
          <w:tcPr>
            <w:tcW w:type="dxa" w:w="2880"/>
          </w:tcPr>
          <w:p>
            <w:r>
              <w:t>172.22.0.4:9091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smf</w:t>
            </w:r>
          </w:p>
        </w:tc>
        <w:tc>
          <w:tcPr>
            <w:tcW w:type="dxa" w:w="2880"/>
          </w:tcPr>
          <w:p>
            <w:r>
              <w:t>172.22.0.7:9091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upf</w:t>
            </w:r>
          </w:p>
        </w:tc>
        <w:tc>
          <w:tcPr>
            <w:tcW w:type="dxa" w:w="2880"/>
          </w:tcPr>
          <w:p>
            <w:r>
              <w:t>172.22.0.8:9091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amf</w:t>
            </w:r>
          </w:p>
        </w:tc>
        <w:tc>
          <w:tcPr>
            <w:tcW w:type="dxa" w:w="2880"/>
          </w:tcPr>
          <w:p>
            <w:r>
              <w:t>172.22.0.10:9091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mme</w:t>
            </w:r>
          </w:p>
        </w:tc>
        <w:tc>
          <w:tcPr>
            <w:tcW w:type="dxa" w:w="2880"/>
          </w:tcPr>
          <w:p>
            <w:r>
              <w:t>172.22.0.9:9091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</w:tbl>
    <w:p>
      <w:pPr>
        <w:pStyle w:val="Heading1"/>
      </w:pPr>
      <w:r>
        <w:t>Recent Issues (11)</w:t>
      </w:r>
    </w:p>
    <w:p>
      <w:pPr>
        <w:pStyle w:val="ListBullet"/>
      </w:pPr>
      <w:r>
        <w:t>ERROR: time="2026-08-14T06:03:59Z" level=warning msg="Found orphan containers (nr_ue4, nr_ue3, nr_gnb2, nr_ue2, nr_ue1, nr_gnb1)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time="2026-08-14T06:04:04Z" level=warning msg="Found orphan containers (nr_ue4, nr_ue3, nr_gnb2, nr_ue2, nr_ue1,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MongoServerError: E11000 duplicate key error collection: open5gs.subscribers index: imsi_1 dup key: { imsi: "001010000000001" }</w:t>
      </w:r>
    </w:p>
    <w:p>
      <w:pPr>
        <w:pStyle w:val="ListBullet"/>
      </w:pPr>
      <w:r>
        <w:t>ERROR: time="2026-08-14T06:04:09Z" level=warning msg="Found orphan containers (nr_ue4, nr_ue3, nr_gnb2, nr_ue2, nr_gnb1,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MongoServerError: E11000 duplicate key error collection: open5gs.subscribers index: imsi_1 dup key: { imsi: "001010000000002" }</w:t>
      </w:r>
    </w:p>
    <w:p>
      <w:pPr>
        <w:pStyle w:val="ListBullet"/>
      </w:pPr>
      <w:r>
        <w:t>ERROR: time="2026-08-14T06:04:10Z" level=warning msg="Found orphan containers (nr_ue4, nr_ue3, nr_gnb2, nr_ue1, nr_gnb1,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time="2026-08-14T06:04:11Z" level=warning msg="Found orphan containers (nr_ue4, nr_ue3, nr_ue2, nr_ue1, nr_gnb1,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MongoServerError: E11000 duplicate key error collection: open5gs.subscribers index: imsi_1 dup key: { imsi: "001010000000003" }</w:t>
      </w:r>
    </w:p>
    <w:p>
      <w:pPr>
        <w:pStyle w:val="ListBullet"/>
      </w:pPr>
      <w:r>
        <w:t>ERROR: time="2026-08-14T06:04:15Z" level=warning msg="Found orphan containers (nr_ue4, nr_gnb2, nr_ue2, nr_ue1, nr_gnb1,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p>
      <w:pPr>
        <w:pStyle w:val="ListBullet"/>
      </w:pPr>
      <w:r>
        <w:t>ERROR: MongoServerError: E11000 duplicate key error collection: open5gs.subscribers index: imsi_1 dup key: { imsi: "001010000000004" }</w:t>
      </w:r>
    </w:p>
    <w:p>
      <w:pPr>
        <w:pStyle w:val="ListBullet"/>
      </w:pPr>
      <w:r>
        <w:t>ERROR: time="2026-08-14T06:04:17Z" level=warning msg="Found orphan containers (nr_ue3, nr_gnb2, nr_ue2, nr_ue1, nr_gnb1, upf, smf, amf, nssf, udr, pcf, udm, ausf, bsf, scp, webui, mongo, nrf, sctp_proxy, grafana, metrics) for this project. If you removed or renamed this service in your compose file, you can run this command with the --remove-orphans flag to clean it up."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