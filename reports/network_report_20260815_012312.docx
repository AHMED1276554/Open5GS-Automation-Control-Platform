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2026-08-15 01:23:12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fivegs_amffunction_rm_reginitfail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[2026-08-15 01:04:54.828] [ngap] [[36mdebug[m] Sending NG Setup Request</w:t>
      </w:r>
    </w:p>
    <w:p>
      <w:pPr>
        <w:pStyle w:val="ListBullet"/>
      </w:pPr>
      <w:r>
        <w:t>[2026-08-15 01:04:54.848] [ngap] [[36mdebug[m] NG Setup Response received</w:t>
      </w:r>
    </w:p>
    <w:p>
      <w:pPr>
        <w:pStyle w:val="ListBullet"/>
      </w:pPr>
      <w:r>
        <w:t>[2026-08-15 01:04:54.848] [ngap] [[32minfo[m] NG Setup procedure is successful</w:t>
      </w:r>
    </w:p>
    <w:p>
      <w:pPr>
        <w:pStyle w:val="ListBullet"/>
      </w:pPr>
      <w:r>
        <w:t>[2026-08-15 01:04:59.375] [ngap] [[36mdebug[m] UE Context Release Command received</w:t>
      </w:r>
    </w:p>
    <w:p>
      <w:pPr>
        <w:pStyle w:val="Heading3"/>
      </w:pPr>
      <w:r>
        <w:t>gNB 2</w:t>
      </w:r>
    </w:p>
    <w:p>
      <w:pPr>
        <w:pStyle w:val="ListBullet"/>
      </w:pPr>
      <w:r>
        <w:t>[2026-08-15 01:05:01.846] [sctp] [[36mdebug[m] SCTP association setup ascId[104753]</w:t>
      </w:r>
    </w:p>
    <w:p>
      <w:pPr>
        <w:pStyle w:val="ListBullet"/>
      </w:pPr>
      <w:r>
        <w:t>[2026-08-15 01:05:01.846] [ngap] [[36mdebug[m] Sending NG Setup Request</w:t>
      </w:r>
    </w:p>
    <w:p>
      <w:pPr>
        <w:pStyle w:val="ListBullet"/>
      </w:pPr>
      <w:r>
        <w:t>[2026-08-15 01:05:01.855] [ngap] [[36mdebug[m] NG Setup Response received</w:t>
      </w:r>
    </w:p>
    <w:p>
      <w:pPr>
        <w:pStyle w:val="ListBullet"/>
      </w:pPr>
      <w:r>
        <w:t>[2026-08-15 01:05:01.855]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[2026-08-15 01:05:09.203] [nas] [[36mdebug[m] Sending PDU Session Establishment Request</w:t>
      </w:r>
    </w:p>
    <w:p>
      <w:pPr>
        <w:pStyle w:val="ListBullet"/>
      </w:pPr>
      <w:r>
        <w:t>[2026-08-15 01:05:09.618] [nas] [[36mdebug[m] PDU Session Establishment Accept received</w:t>
      </w:r>
    </w:p>
    <w:p>
      <w:pPr>
        <w:pStyle w:val="ListBullet"/>
      </w:pPr>
      <w:r>
        <w:t>[2026-08-15 01:05:09.619] [nas] [[32minfo[m] PDU Session establishment is successful PSI[1]</w:t>
      </w:r>
    </w:p>
    <w:p>
      <w:pPr>
        <w:pStyle w:val="ListBullet"/>
      </w:pPr>
      <w:r>
        <w:t>[2026-08-15 01:05:09.641] [app] [[32minfo[m] Connection setup for PDU session[1] is successful, TUN interface[uesimtun0, 10.45.0.5] is up.</w:t>
      </w:r>
    </w:p>
    <w:p>
      <w:pPr>
        <w:pStyle w:val="Heading3"/>
      </w:pPr>
      <w:r>
        <w:t>UE 2</w:t>
      </w:r>
    </w:p>
    <w:p>
      <w:pPr>
        <w:pStyle w:val="ListBullet"/>
      </w:pPr>
      <w:r>
        <w:t>[2026-08-15 01:05:01.017] [nas] [[36mdebug[m] Sending PDU Session Establishment Request</w:t>
      </w:r>
    </w:p>
    <w:p>
      <w:pPr>
        <w:pStyle w:val="ListBullet"/>
      </w:pPr>
      <w:r>
        <w:t>[2026-08-15 01:05:01.435] [nas] [[36mdebug[m] PDU Session Establishment Accept received</w:t>
      </w:r>
    </w:p>
    <w:p>
      <w:pPr>
        <w:pStyle w:val="ListBullet"/>
      </w:pPr>
      <w:r>
        <w:t>[2026-08-15 01:05:01.435] [nas] [[32minfo[m] PDU Session establishment is successful PSI[1]</w:t>
      </w:r>
    </w:p>
    <w:p>
      <w:pPr>
        <w:pStyle w:val="ListBullet"/>
      </w:pPr>
      <w:r>
        <w:t>[2026-08-15 01:05:01.455] [app] [[32minfo[m] Connection setup for PDU session[1] is successful, TUN interface[uesimtun0, 10.45.0.2] is up.</w:t>
      </w:r>
    </w:p>
    <w:p>
      <w:pPr>
        <w:pStyle w:val="Heading3"/>
      </w:pPr>
      <w:r>
        <w:t>UE 3</w:t>
      </w:r>
    </w:p>
    <w:p>
      <w:pPr>
        <w:pStyle w:val="ListBullet"/>
      </w:pPr>
      <w:r>
        <w:t>[2026-08-15 01:05:05.893] [nas] [[36mdebug[m] Sending PDU Session Establishment Request</w:t>
      </w:r>
    </w:p>
    <w:p>
      <w:pPr>
        <w:pStyle w:val="ListBullet"/>
      </w:pPr>
      <w:r>
        <w:t>[2026-08-15 01:05:06.305] [nas] [[36mdebug[m] PDU Session Establishment Accept received</w:t>
      </w:r>
    </w:p>
    <w:p>
      <w:pPr>
        <w:pStyle w:val="ListBullet"/>
      </w:pPr>
      <w:r>
        <w:t>[2026-08-15 01:05:06.305] [nas] [[32minfo[m] PDU Session establishment is successful PSI[1]</w:t>
      </w:r>
    </w:p>
    <w:p>
      <w:pPr>
        <w:pStyle w:val="ListBullet"/>
      </w:pPr>
      <w:r>
        <w:t>[2026-08-15 01:05:06.317] [app] [[32minfo[m] Connection setup for PDU session[1] is successful, TUN interface[uesimtun0, 10.45.0.3] is up.</w:t>
      </w:r>
    </w:p>
    <w:p>
      <w:pPr>
        <w:pStyle w:val="Heading3"/>
      </w:pPr>
      <w:r>
        <w:t>UE 4</w:t>
      </w:r>
    </w:p>
    <w:p>
      <w:pPr>
        <w:pStyle w:val="ListBullet"/>
      </w:pPr>
      <w:r>
        <w:t>[2026-08-15 01:05:07.884] [nas] [[36mdebug[m] Sending PDU Session Establishment Request</w:t>
      </w:r>
    </w:p>
    <w:p>
      <w:pPr>
        <w:pStyle w:val="ListBullet"/>
      </w:pPr>
      <w:r>
        <w:t>[2026-08-15 01:05:08.299] [nas] [[36mdebug[m] PDU Session Establishment Accept received</w:t>
      </w:r>
    </w:p>
    <w:p>
      <w:pPr>
        <w:pStyle w:val="ListBullet"/>
      </w:pPr>
      <w:r>
        <w:t>[2026-08-15 01:05:08.299] [nas] [[32minfo[m] PDU Session establishment is successful PSI[1]</w:t>
      </w:r>
    </w:p>
    <w:p>
      <w:pPr>
        <w:pStyle w:val="ListBullet"/>
      </w:pPr>
      <w:r>
        <w:t>[2026-08-15 01:05:08.319] [app] [[32minfo[m] Connection setup for PDU session[1] is successful, TUN interface[uesimtun0, 10.45.0.4] is up.</w:t>
      </w:r>
    </w:p>
    <w:p>
      <w:pPr>
        <w:pStyle w:val="Heading1"/>
      </w:pPr>
      <w:r>
        <w:t>Recent Issues (1)</w:t>
      </w:r>
    </w:p>
    <w:p>
      <w:pPr>
        <w:pStyle w:val="ListBullet"/>
      </w:pPr>
      <w:r>
        <w:t>ERROR: Container sctp_proxy Creating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