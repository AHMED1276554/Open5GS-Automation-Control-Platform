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5G Network Status Report</w:t>
      </w:r>
    </w:p>
    <w:p>
      <w:r>
        <w:t>Generated: 2026-08-14 12:36:52</w:t>
      </w:r>
    </w:p>
    <w:p>
      <w:pPr>
        <w:pStyle w:val="Heading1"/>
      </w:pPr>
      <w:r>
        <w:t>Core Network</w:t>
      </w:r>
    </w:p>
    <w:p>
      <w:r>
        <w:t>State: ONLINE</w:t>
      </w:r>
    </w:p>
    <w:p>
      <w:r>
        <w:t>Functions: AMF, SMF, UPF, UDM, UDR, AUSF, NRF</w:t>
      </w:r>
    </w:p>
    <w:p>
      <w:pPr>
        <w:pStyle w:val="Heading2"/>
      </w:pPr>
      <w:r>
        <w:t>AMF Instances (3 up, 0 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IP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172.22.0.10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172.22.0.45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172.22.0.46</w:t>
            </w:r>
          </w:p>
        </w:tc>
      </w:tr>
    </w:tbl>
    <w:p>
      <w:pPr>
        <w:pStyle w:val="Heading1"/>
      </w:pPr>
      <w:r>
        <w:t>gNodeBs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gNB ID</w:t>
            </w:r>
          </w:p>
        </w:tc>
        <w:tc>
          <w:tcPr>
            <w:tcW w:type="dxa" w:w="2160"/>
          </w:tcPr>
          <w:p>
            <w:r>
              <w:t>TAC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172.22.0.6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172.22.0.16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172.22.0.19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172.22.0.22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Connected UEs (10)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UE ID</w:t>
            </w:r>
          </w:p>
        </w:tc>
        <w:tc>
          <w:tcPr>
            <w:tcW w:type="dxa" w:w="2160"/>
          </w:tcPr>
          <w:p>
            <w:r>
              <w:t>gNB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172.22.0.9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172.22.0.15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172.22.0.17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172.22.0.18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172.22.0.20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172.22.0.21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172.22.0.23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172.22.0.24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Prometheus Scrape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pcf</w:t>
            </w:r>
          </w:p>
        </w:tc>
        <w:tc>
          <w:tcPr>
            <w:tcW w:type="dxa" w:w="2880"/>
          </w:tcPr>
          <w:p>
            <w:r>
              <w:t>172.22.0.27:9091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hss</w:t>
            </w:r>
          </w:p>
        </w:tc>
        <w:tc>
          <w:tcPr>
            <w:tcW w:type="dxa" w:w="2880"/>
          </w:tcPr>
          <w:p>
            <w:r>
              <w:t>172.22.0.3:9091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upf</w:t>
            </w:r>
          </w:p>
        </w:tc>
        <w:tc>
          <w:tcPr>
            <w:tcW w:type="dxa" w:w="2880"/>
          </w:tcPr>
          <w:p>
            <w:r>
              <w:t>172.22.0.8:9091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smf</w:t>
            </w:r>
          </w:p>
        </w:tc>
        <w:tc>
          <w:tcPr>
            <w:tcW w:type="dxa" w:w="2880"/>
          </w:tcPr>
          <w:p>
            <w:r>
              <w:t>172.22.0.7:9091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amf</w:t>
            </w:r>
          </w:p>
        </w:tc>
        <w:tc>
          <w:tcPr>
            <w:tcW w:type="dxa" w:w="2880"/>
          </w:tcPr>
          <w:p>
            <w:r>
              <w:t>172.22.0.10:9091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mme</w:t>
            </w:r>
          </w:p>
        </w:tc>
        <w:tc>
          <w:tcPr>
            <w:tcW w:type="dxa" w:w="2880"/>
          </w:tcPr>
          <w:p>
            <w:r>
              <w:t>172.22.0.9:9091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pcrf</w:t>
            </w:r>
          </w:p>
        </w:tc>
        <w:tc>
          <w:tcPr>
            <w:tcW w:type="dxa" w:w="2880"/>
          </w:tcPr>
          <w:p>
            <w:r>
              <w:t>172.22.0.4:9091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</w:tbl>
    <w:p>
      <w:pPr>
        <w:pStyle w:val="Heading1"/>
      </w:pPr>
      <w:r>
        <w:t>Live KPI Metrics (25)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Current Value</w:t>
            </w:r>
          </w:p>
        </w:tc>
      </w:tr>
      <w:tr>
        <w:tc>
          <w:tcPr>
            <w:tcW w:type="dxa" w:w="4320"/>
          </w:tcPr>
          <w:p>
            <w:r>
              <w:t>amf_session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fivegs_amffunction_amf_authreject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fivegs_amffunction_amf_authreq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fivegs_amffunction_mm_confupdate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fivegs_amffunction_mm_confupdatesucc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fivegs_amffunction_rm_reginitfail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fivegs_amffunction_rm_reginitreq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fivegs_amffunction_rm_reginitsucc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fivegs_amffunction_rm_registeredsubnbr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fivegs_amffunction_rm_regmobreq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fivegs_amffunction_rm_regmobsucc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fivegs_ep_n3_gtp_indatapktn3upf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fivegs_ep_n3_gtp_outdatapktn3upf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fivegs_pcffunction_pa_policyamassoreq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fivegs_pcffunction_pa_policyamassosucc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fivegs_pcffunction_pa_policysmassoreq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fivegs_pcffunction_pa_policysmassosucc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fivegs_pcffunction_pa_sessionnbr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fivegs_smffunction_sm_n4sessionestabreq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Per-Device Activity Summary</w:t>
      </w:r>
    </w:p>
    <w:p>
      <w:r>
        <w:t>Milestone lines (registration, session establishment, failures) pulled directly from each running device's live container log.</w:t>
      </w:r>
    </w:p>
    <w:p>
      <w:pPr>
        <w:pStyle w:val="Heading2"/>
      </w:pPr>
      <w:r>
        <w:t>gNodeBs</w:t>
      </w:r>
    </w:p>
    <w:p>
      <w:pPr>
        <w:pStyle w:val="Heading3"/>
      </w:pPr>
      <w:r>
        <w:t>gNB 1</w:t>
      </w:r>
    </w:p>
    <w:p>
      <w:pPr>
        <w:pStyle w:val="ListBullet"/>
      </w:pPr>
      <w:r>
        <w:t>[2026-08-14 12:28:20.961] [ngap] [[36mdebug[m] Sending NG Setup Request</w:t>
      </w:r>
    </w:p>
    <w:p>
      <w:pPr>
        <w:pStyle w:val="ListBullet"/>
      </w:pPr>
      <w:r>
        <w:t>[2026-08-14 12:28:20.984] [ngap] [[36mdebug[m] NG Setup Response received</w:t>
      </w:r>
    </w:p>
    <w:p>
      <w:pPr>
        <w:pStyle w:val="ListBullet"/>
      </w:pPr>
      <w:r>
        <w:t>[2026-08-14 12:28:20.984] [ngap] [[32minfo[m] NG Setup procedure is successful</w:t>
      </w:r>
    </w:p>
    <w:p>
      <w:pPr>
        <w:pStyle w:val="ListBullet"/>
      </w:pPr>
      <w:r>
        <w:t>[2026-08-14 12:28:26.431] [ngap] [[36mdebug[m] UE Context Release Command received</w:t>
      </w:r>
    </w:p>
    <w:p>
      <w:pPr>
        <w:pStyle w:val="Heading3"/>
      </w:pPr>
      <w:r>
        <w:t>gNB 2</w:t>
      </w:r>
    </w:p>
    <w:p>
      <w:pPr>
        <w:pStyle w:val="ListBullet"/>
      </w:pPr>
      <w:r>
        <w:t>[2026-08-14 12:28:27.958] [sctp] [[36mdebug[m] SCTP association setup ascId[101821]</w:t>
      </w:r>
    </w:p>
    <w:p>
      <w:pPr>
        <w:pStyle w:val="ListBullet"/>
      </w:pPr>
      <w:r>
        <w:t>[2026-08-14 12:28:27.958] [ngap] [[36mdebug[m] Sending NG Setup Request</w:t>
      </w:r>
    </w:p>
    <w:p>
      <w:pPr>
        <w:pStyle w:val="ListBullet"/>
      </w:pPr>
      <w:r>
        <w:t>[2026-08-14 12:28:27.970] [ngap] [[36mdebug[m] NG Setup Response received</w:t>
      </w:r>
    </w:p>
    <w:p>
      <w:pPr>
        <w:pStyle w:val="ListBullet"/>
      </w:pPr>
      <w:r>
        <w:t>[2026-08-14 12:28:27.970] [ngap] [[32minfo[m] NG Setup procedure is successful</w:t>
      </w:r>
    </w:p>
    <w:p>
      <w:pPr>
        <w:pStyle w:val="Heading3"/>
      </w:pPr>
      <w:r>
        <w:t>gNB 3</w:t>
      </w:r>
    </w:p>
    <w:p>
      <w:pPr>
        <w:pStyle w:val="ListBullet"/>
      </w:pPr>
      <w:r>
        <w:t>[2026-08-14 12:28:35.149] [sctp] [[36mdebug[m] SCTP association setup ascId[101825]</w:t>
      </w:r>
    </w:p>
    <w:p>
      <w:pPr>
        <w:pStyle w:val="ListBullet"/>
      </w:pPr>
      <w:r>
        <w:t>[2026-08-14 12:28:35.149] [ngap] [[36mdebug[m] Sending NG Setup Request</w:t>
      </w:r>
    </w:p>
    <w:p>
      <w:pPr>
        <w:pStyle w:val="ListBullet"/>
      </w:pPr>
      <w:r>
        <w:t>[2026-08-14 12:28:35.160] [ngap] [[36mdebug[m] NG Setup Response received</w:t>
      </w:r>
    </w:p>
    <w:p>
      <w:pPr>
        <w:pStyle w:val="ListBullet"/>
      </w:pPr>
      <w:r>
        <w:t>[2026-08-14 12:28:35.160] [ngap] [[32minfo[m] NG Setup procedure is successful</w:t>
      </w:r>
    </w:p>
    <w:p>
      <w:pPr>
        <w:pStyle w:val="Heading3"/>
      </w:pPr>
      <w:r>
        <w:t>gNB 4</w:t>
      </w:r>
    </w:p>
    <w:p>
      <w:pPr>
        <w:pStyle w:val="ListBullet"/>
      </w:pPr>
      <w:r>
        <w:t>[2026-08-14 12:28:42.041] [sctp] [[36mdebug[m] SCTP association setup ascId[101829]</w:t>
      </w:r>
    </w:p>
    <w:p>
      <w:pPr>
        <w:pStyle w:val="ListBullet"/>
      </w:pPr>
      <w:r>
        <w:t>[2026-08-14 12:28:42.041] [ngap] [[36mdebug[m] Sending NG Setup Request</w:t>
      </w:r>
    </w:p>
    <w:p>
      <w:pPr>
        <w:pStyle w:val="ListBullet"/>
      </w:pPr>
      <w:r>
        <w:t>[2026-08-14 12:28:42.049] [ngap] [[36mdebug[m] NG Setup Response received</w:t>
      </w:r>
    </w:p>
    <w:p>
      <w:pPr>
        <w:pStyle w:val="ListBullet"/>
      </w:pPr>
      <w:r>
        <w:t>[2026-08-14 12:28:42.049] [ngap] [[32minfo[m] NG Setup procedure is successful</w:t>
      </w:r>
    </w:p>
    <w:p>
      <w:pPr>
        <w:pStyle w:val="Heading3"/>
      </w:pPr>
      <w:r>
        <w:t>gNB 5</w:t>
      </w:r>
    </w:p>
    <w:p>
      <w:pPr>
        <w:pStyle w:val="ListBullet"/>
      </w:pPr>
      <w:r>
        <w:t>[2026-08-14 12:28:49.316] [sctp] [[36mdebug[m] SCTP association setup ascId[101833]</w:t>
      </w:r>
    </w:p>
    <w:p>
      <w:pPr>
        <w:pStyle w:val="ListBullet"/>
      </w:pPr>
      <w:r>
        <w:t>[2026-08-14 12:28:49.316] [ngap] [[36mdebug[m] Sending NG Setup Request</w:t>
      </w:r>
    </w:p>
    <w:p>
      <w:pPr>
        <w:pStyle w:val="ListBullet"/>
      </w:pPr>
      <w:r>
        <w:t>[2026-08-14 12:28:49.326] [ngap] [[36mdebug[m] NG Setup Response received</w:t>
      </w:r>
    </w:p>
    <w:p>
      <w:pPr>
        <w:pStyle w:val="ListBullet"/>
      </w:pPr>
      <w:r>
        <w:t>[2026-08-14 12:28:49.326] [ngap] [[32minfo[m] NG Setup procedure is successful</w:t>
      </w:r>
    </w:p>
    <w:p>
      <w:pPr>
        <w:pStyle w:val="Heading2"/>
      </w:pPr>
      <w:r>
        <w:t>UEs</w:t>
      </w:r>
    </w:p>
    <w:p>
      <w:pPr>
        <w:pStyle w:val="Heading3"/>
      </w:pPr>
      <w:r>
        <w:t>UE 1</w:t>
      </w:r>
    </w:p>
    <w:p>
      <w:pPr>
        <w:pStyle w:val="ListBullet"/>
      </w:pPr>
      <w:r>
        <w:t>[2026-08-14 12:28:36.255] [nas] [[36mdebug[m] Sending PDU Session Establishment Request</w:t>
      </w:r>
    </w:p>
    <w:p>
      <w:pPr>
        <w:pStyle w:val="ListBullet"/>
      </w:pPr>
      <w:r>
        <w:t>[2026-08-14 12:28:36.678] [nas] [[36mdebug[m] PDU Session Establishment Accept received</w:t>
      </w:r>
    </w:p>
    <w:p>
      <w:pPr>
        <w:pStyle w:val="ListBullet"/>
      </w:pPr>
      <w:r>
        <w:t>[2026-08-14 12:28:36.678] [nas] [[32minfo[m] PDU Session establishment is successful PSI[1]</w:t>
      </w:r>
    </w:p>
    <w:p>
      <w:pPr>
        <w:pStyle w:val="ListBullet"/>
      </w:pPr>
      <w:r>
        <w:t>[2026-08-14 12:28:36.693] [app] [[32minfo[m] Connection setup for PDU session[1] is successful, TUN interface[uesimtun0, 10.45.0.5] is up.</w:t>
      </w:r>
    </w:p>
    <w:p>
      <w:pPr>
        <w:pStyle w:val="Heading3"/>
      </w:pPr>
      <w:r>
        <w:t>UE 2</w:t>
      </w:r>
    </w:p>
    <w:p>
      <w:pPr>
        <w:pStyle w:val="ListBullet"/>
      </w:pPr>
      <w:r>
        <w:t>[2026-08-14 12:28:29.603] [nas] [[36mdebug[m] Sending PDU Session Establishment Request</w:t>
      </w:r>
    </w:p>
    <w:p>
      <w:pPr>
        <w:pStyle w:val="ListBullet"/>
      </w:pPr>
      <w:r>
        <w:t>[2026-08-14 12:28:30.017] [nas] [[36mdebug[m] PDU Session Establishment Accept received</w:t>
      </w:r>
    </w:p>
    <w:p>
      <w:pPr>
        <w:pStyle w:val="ListBullet"/>
      </w:pPr>
      <w:r>
        <w:t>[2026-08-14 12:28:30.017] [nas] [[32minfo[m] PDU Session establishment is successful PSI[1]</w:t>
      </w:r>
    </w:p>
    <w:p>
      <w:pPr>
        <w:pStyle w:val="ListBullet"/>
      </w:pPr>
      <w:r>
        <w:t>[2026-08-14 12:28:30.047] [app] [[32minfo[m] Connection setup for PDU session[1] is successful, TUN interface[uesimtun0, 10.45.0.2] is up.</w:t>
      </w:r>
    </w:p>
    <w:p>
      <w:pPr>
        <w:pStyle w:val="Heading3"/>
      </w:pPr>
      <w:r>
        <w:t>UE 3</w:t>
      </w:r>
    </w:p>
    <w:p>
      <w:pPr>
        <w:pStyle w:val="ListBullet"/>
      </w:pPr>
      <w:r>
        <w:t>[2026-08-14 12:28:31.975] [nas] [[36mdebug[m] Sending PDU Session Establishment Request</w:t>
      </w:r>
    </w:p>
    <w:p>
      <w:pPr>
        <w:pStyle w:val="ListBullet"/>
      </w:pPr>
      <w:r>
        <w:t>[2026-08-14 12:28:32.394] [nas] [[36mdebug[m] PDU Session Establishment Accept received</w:t>
      </w:r>
    </w:p>
    <w:p>
      <w:pPr>
        <w:pStyle w:val="ListBullet"/>
      </w:pPr>
      <w:r>
        <w:t>[2026-08-14 12:28:32.394] [nas] [[32minfo[m] PDU Session establishment is successful PSI[1]</w:t>
      </w:r>
    </w:p>
    <w:p>
      <w:pPr>
        <w:pStyle w:val="ListBullet"/>
      </w:pPr>
      <w:r>
        <w:t>[2026-08-14 12:28:32.408] [app] [[32minfo[m] Connection setup for PDU session[1] is successful, TUN interface[uesimtun0, 10.45.0.3] is up.</w:t>
      </w:r>
    </w:p>
    <w:p>
      <w:pPr>
        <w:pStyle w:val="Heading3"/>
      </w:pPr>
      <w:r>
        <w:t>UE 4</w:t>
      </w:r>
    </w:p>
    <w:p>
      <w:pPr>
        <w:pStyle w:val="ListBullet"/>
      </w:pPr>
      <w:r>
        <w:t>[2026-08-14 12:28:34.007] [nas] [[36mdebug[m] Sending PDU Session Establishment Request</w:t>
      </w:r>
    </w:p>
    <w:p>
      <w:pPr>
        <w:pStyle w:val="ListBullet"/>
      </w:pPr>
      <w:r>
        <w:t>[2026-08-14 12:28:34.426] [nas] [[36mdebug[m] PDU Session Establishment Accept received</w:t>
      </w:r>
    </w:p>
    <w:p>
      <w:pPr>
        <w:pStyle w:val="ListBullet"/>
      </w:pPr>
      <w:r>
        <w:t>[2026-08-14 12:28:34.426] [nas] [[32minfo[m] PDU Session establishment is successful PSI[1]</w:t>
      </w:r>
    </w:p>
    <w:p>
      <w:pPr>
        <w:pStyle w:val="ListBullet"/>
      </w:pPr>
      <w:r>
        <w:t>[2026-08-14 12:28:34.551] [app] [[32minfo[m] Connection setup for PDU session[1] is successful, TUN interface[uesimtun0, 10.45.0.4] is up.</w:t>
      </w:r>
    </w:p>
    <w:p>
      <w:pPr>
        <w:pStyle w:val="Heading3"/>
      </w:pPr>
      <w:r>
        <w:t>UE 5</w:t>
      </w:r>
    </w:p>
    <w:p>
      <w:pPr>
        <w:pStyle w:val="ListBullet"/>
      </w:pPr>
      <w:r>
        <w:t>[2026-08-14 12:28:39.133] [nas] [[36mdebug[m] Sending PDU Session Establishment Request</w:t>
      </w:r>
    </w:p>
    <w:p>
      <w:pPr>
        <w:pStyle w:val="ListBullet"/>
      </w:pPr>
      <w:r>
        <w:t>[2026-08-14 12:28:39.547] [nas] [[36mdebug[m] PDU Session Establishment Accept received</w:t>
      </w:r>
    </w:p>
    <w:p>
      <w:pPr>
        <w:pStyle w:val="ListBullet"/>
      </w:pPr>
      <w:r>
        <w:t>[2026-08-14 12:28:39.547] [nas] [[32minfo[m] PDU Session establishment is successful PSI[1]</w:t>
      </w:r>
    </w:p>
    <w:p>
      <w:pPr>
        <w:pStyle w:val="ListBullet"/>
      </w:pPr>
      <w:r>
        <w:t>[2026-08-14 12:28:39.562] [app] [[32minfo[m] Connection setup for PDU session[1] is successful, TUN interface[uesimtun0, 10.45.0.6] is up.</w:t>
      </w:r>
    </w:p>
    <w:p>
      <w:pPr>
        <w:pStyle w:val="Heading3"/>
      </w:pPr>
      <w:r>
        <w:t>UE 6</w:t>
      </w:r>
    </w:p>
    <w:p>
      <w:pPr>
        <w:pStyle w:val="ListBullet"/>
      </w:pPr>
      <w:r>
        <w:t>[2026-08-14 12:28:41.040] [nas] [[36mdebug[m] Sending PDU Session Establishment Request</w:t>
      </w:r>
    </w:p>
    <w:p>
      <w:pPr>
        <w:pStyle w:val="ListBullet"/>
      </w:pPr>
      <w:r>
        <w:t>[2026-08-14 12:28:41.458] [nas] [[36mdebug[m] PDU Session Establishment Accept received</w:t>
      </w:r>
    </w:p>
    <w:p>
      <w:pPr>
        <w:pStyle w:val="ListBullet"/>
      </w:pPr>
      <w:r>
        <w:t>[2026-08-14 12:28:41.458] [nas] [[32minfo[m] PDU Session establishment is successful PSI[1]</w:t>
      </w:r>
    </w:p>
    <w:p>
      <w:pPr>
        <w:pStyle w:val="ListBullet"/>
      </w:pPr>
      <w:r>
        <w:t>[2026-08-14 12:28:41.474] [app] [[32minfo[m] Connection setup for PDU session[1] is successful, TUN interface[uesimtun0, 10.45.0.7] is up.</w:t>
      </w:r>
    </w:p>
    <w:p>
      <w:pPr>
        <w:pStyle w:val="Heading3"/>
      </w:pPr>
      <w:r>
        <w:t>UE 7</w:t>
      </w:r>
    </w:p>
    <w:p>
      <w:pPr>
        <w:pStyle w:val="ListBullet"/>
      </w:pPr>
      <w:r>
        <w:t>[2026-08-14 12:28:45.996] [nas] [[36mdebug[m] Sending PDU Session Establishment Request</w:t>
      </w:r>
    </w:p>
    <w:p>
      <w:pPr>
        <w:pStyle w:val="ListBullet"/>
      </w:pPr>
      <w:r>
        <w:t>[2026-08-14 12:28:46.410] [nas] [[36mdebug[m] PDU Session Establishment Accept received</w:t>
      </w:r>
    </w:p>
    <w:p>
      <w:pPr>
        <w:pStyle w:val="ListBullet"/>
      </w:pPr>
      <w:r>
        <w:t>[2026-08-14 12:28:46.410] [nas] [[32minfo[m] PDU Session establishment is successful PSI[1]</w:t>
      </w:r>
    </w:p>
    <w:p>
      <w:pPr>
        <w:pStyle w:val="ListBullet"/>
      </w:pPr>
      <w:r>
        <w:t>[2026-08-14 12:28:46.424] [app] [[32minfo[m] Connection setup for PDU session[1] is successful, TUN interface[uesimtun0, 10.45.0.8] is up.</w:t>
      </w:r>
    </w:p>
    <w:p>
      <w:pPr>
        <w:pStyle w:val="Heading3"/>
      </w:pPr>
      <w:r>
        <w:t>UE 8</w:t>
      </w:r>
    </w:p>
    <w:p>
      <w:pPr>
        <w:pStyle w:val="ListBullet"/>
      </w:pPr>
      <w:r>
        <w:t>[2026-08-14 12:28:48.038] [nas] [[36mdebug[m] Sending PDU Session Establishment Request</w:t>
      </w:r>
    </w:p>
    <w:p>
      <w:pPr>
        <w:pStyle w:val="ListBullet"/>
      </w:pPr>
      <w:r>
        <w:t>[2026-08-14 12:28:48.451] [nas] [[36mdebug[m] PDU Session Establishment Accept received</w:t>
      </w:r>
    </w:p>
    <w:p>
      <w:pPr>
        <w:pStyle w:val="ListBullet"/>
      </w:pPr>
      <w:r>
        <w:t>[2026-08-14 12:28:48.451] [nas] [[32minfo[m] PDU Session establishment is successful PSI[1]</w:t>
      </w:r>
    </w:p>
    <w:p>
      <w:pPr>
        <w:pStyle w:val="ListBullet"/>
      </w:pPr>
      <w:r>
        <w:t>[2026-08-14 12:28:48.465] [app] [[32minfo[m] Connection setup for PDU session[1] is successful, TUN interface[uesimtun0, 10.45.0.9] is up.</w:t>
      </w:r>
    </w:p>
    <w:p>
      <w:pPr>
        <w:pStyle w:val="Heading3"/>
      </w:pPr>
      <w:r>
        <w:t>UE 9</w:t>
      </w:r>
    </w:p>
    <w:p>
      <w:pPr>
        <w:pStyle w:val="ListBullet"/>
      </w:pPr>
      <w:r>
        <w:t>[2026-08-14 12:28:53.032] [nas] [[36mdebug[m] Sending PDU Session Establishment Request</w:t>
      </w:r>
    </w:p>
    <w:p>
      <w:pPr>
        <w:pStyle w:val="ListBullet"/>
      </w:pPr>
      <w:r>
        <w:t>[2026-08-14 12:28:53.442] [nas] [[36mdebug[m] PDU Session Establishment Accept received</w:t>
      </w:r>
    </w:p>
    <w:p>
      <w:pPr>
        <w:pStyle w:val="ListBullet"/>
      </w:pPr>
      <w:r>
        <w:t>[2026-08-14 12:28:53.442] [nas] [[32minfo[m] PDU Session establishment is successful PSI[1]</w:t>
      </w:r>
    </w:p>
    <w:p>
      <w:pPr>
        <w:pStyle w:val="ListBullet"/>
      </w:pPr>
      <w:r>
        <w:t>[2026-08-14 12:28:53.457] [app] [[32minfo[m] Connection setup for PDU session[1] is successful, TUN interface[uesimtun0, 10.45.0.10] is up.</w:t>
      </w:r>
    </w:p>
    <w:p>
      <w:pPr>
        <w:pStyle w:val="Heading3"/>
      </w:pPr>
      <w:r>
        <w:t>UE 10</w:t>
      </w:r>
    </w:p>
    <w:p>
      <w:pPr>
        <w:pStyle w:val="ListBullet"/>
      </w:pPr>
      <w:r>
        <w:t>[2026-08-14 12:28:55.117] [nas] [[36mdebug[m] Sending PDU Session Establishment Request</w:t>
      </w:r>
    </w:p>
    <w:p>
      <w:pPr>
        <w:pStyle w:val="ListBullet"/>
      </w:pPr>
      <w:r>
        <w:t>[2026-08-14 12:28:55.531] [nas] [[36mdebug[m] PDU Session Establishment Accept received</w:t>
      </w:r>
    </w:p>
    <w:p>
      <w:pPr>
        <w:pStyle w:val="ListBullet"/>
      </w:pPr>
      <w:r>
        <w:t>[2026-08-14 12:28:55.531] [nas] [[32minfo[m] PDU Session establishment is successful PSI[1]</w:t>
      </w:r>
    </w:p>
    <w:p>
      <w:pPr>
        <w:pStyle w:val="ListBullet"/>
      </w:pPr>
      <w:r>
        <w:t>[2026-08-14 12:28:55.566] [app] [[32minfo[m] Connection setup for PDU session[1] is successful, TUN interface[uesimtun0, 10.45.0.11] is up.</w:t>
      </w:r>
    </w:p>
    <w:p>
      <w:pPr>
        <w:pStyle w:val="Heading1"/>
      </w:pPr>
      <w:r>
        <w:t>Recent Issues (3)</w:t>
      </w:r>
    </w:p>
    <w:p>
      <w:pPr>
        <w:pStyle w:val="ListBullet"/>
      </w:pPr>
      <w:r>
        <w:t>ERROR: Container nrf Creating</w:t>
      </w:r>
    </w:p>
    <w:p>
      <w:pPr>
        <w:pStyle w:val="ListBullet"/>
      </w:pPr>
      <w:r>
        <w:t>ERROR: Error response from daemon: removal of container nr_ue7 is already in progress</w:t>
      </w:r>
    </w:p>
    <w:p>
      <w:pPr>
        <w:pStyle w:val="ListBullet"/>
      </w:pPr>
      <w:r>
        <w:t>ERROR: Container mongo Creating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