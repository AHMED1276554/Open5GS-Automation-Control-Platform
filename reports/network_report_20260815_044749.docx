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5G Network Status Report</w:t>
      </w:r>
    </w:p>
    <w:p>
      <w:r>
        <w:t>Generated: 2026-08-15 04:47:49</w:t>
      </w:r>
    </w:p>
    <w:p>
      <w:pPr>
        <w:pStyle w:val="Heading1"/>
      </w:pPr>
      <w:r>
        <w:t>Core Network</w:t>
      </w:r>
    </w:p>
    <w:p>
      <w:r>
        <w:t>State: ONLINE</w:t>
      </w:r>
    </w:p>
    <w:p>
      <w:r>
        <w:t>Functions: AMF, SMF, UPF, UDM, UDR, AUSF, NRF</w:t>
      </w:r>
    </w:p>
    <w:p>
      <w:pPr>
        <w:pStyle w:val="Heading2"/>
      </w:pPr>
      <w:r>
        <w:t>AMF Instances (3 up, 0 error)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IP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172.22.0.10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172.22.0.45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172.22.0.46</w:t>
            </w:r>
          </w:p>
        </w:tc>
      </w:tr>
    </w:tbl>
    <w:p>
      <w:pPr>
        <w:pStyle w:val="Heading1"/>
      </w:pPr>
      <w:r>
        <w:t>gNodeBs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gNB ID</w:t>
            </w:r>
          </w:p>
        </w:tc>
        <w:tc>
          <w:tcPr>
            <w:tcW w:type="dxa" w:w="2160"/>
          </w:tcPr>
          <w:p>
            <w:r>
              <w:t>TAC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172.22.0.6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172.22.0.16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172.22.0.19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172.22.0.22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Connected UEs (10)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UE ID</w:t>
            </w:r>
          </w:p>
        </w:tc>
        <w:tc>
          <w:tcPr>
            <w:tcW w:type="dxa" w:w="2160"/>
          </w:tcPr>
          <w:p>
            <w:r>
              <w:t>gNB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172.22.0.9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172.22.0.15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172.22.0.17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172.22.0.18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172.22.0.20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172.22.0.21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172.22.0.23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172.22.0.24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Prometheus Scrape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Job</w:t>
            </w:r>
          </w:p>
        </w:tc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smf</w:t>
            </w:r>
          </w:p>
        </w:tc>
        <w:tc>
          <w:tcPr>
            <w:tcW w:type="dxa" w:w="2880"/>
          </w:tcPr>
          <w:p>
            <w:r>
              <w:t>172.22.0.7:9091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amf</w:t>
            </w:r>
          </w:p>
        </w:tc>
        <w:tc>
          <w:tcPr>
            <w:tcW w:type="dxa" w:w="2880"/>
          </w:tcPr>
          <w:p>
            <w:r>
              <w:t>172.22.0.10:9091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pcf</w:t>
            </w:r>
          </w:p>
        </w:tc>
        <w:tc>
          <w:tcPr>
            <w:tcW w:type="dxa" w:w="2880"/>
          </w:tcPr>
          <w:p>
            <w:r>
              <w:t>172.22.0.27:9091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upf</w:t>
            </w:r>
          </w:p>
        </w:tc>
        <w:tc>
          <w:tcPr>
            <w:tcW w:type="dxa" w:w="2880"/>
          </w:tcPr>
          <w:p>
            <w:r>
              <w:t>172.22.0.8:9091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mme</w:t>
            </w:r>
          </w:p>
        </w:tc>
        <w:tc>
          <w:tcPr>
            <w:tcW w:type="dxa" w:w="2880"/>
          </w:tcPr>
          <w:p>
            <w:r>
              <w:t>172.22.0.9:9091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pcrf</w:t>
            </w:r>
          </w:p>
        </w:tc>
        <w:tc>
          <w:tcPr>
            <w:tcW w:type="dxa" w:w="2880"/>
          </w:tcPr>
          <w:p>
            <w:r>
              <w:t>172.22.0.4:9091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hss</w:t>
            </w:r>
          </w:p>
        </w:tc>
        <w:tc>
          <w:tcPr>
            <w:tcW w:type="dxa" w:w="2880"/>
          </w:tcPr>
          <w:p>
            <w:r>
              <w:t>172.22.0.3:9091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</w:tbl>
    <w:p>
      <w:pPr>
        <w:pStyle w:val="Heading1"/>
      </w:pPr>
      <w:r>
        <w:t>Live KPI Metrics (25)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Current Value</w:t>
            </w:r>
          </w:p>
        </w:tc>
      </w:tr>
      <w:tr>
        <w:tc>
          <w:tcPr>
            <w:tcW w:type="dxa" w:w="4320"/>
          </w:tcPr>
          <w:p>
            <w:r>
              <w:t>amf_session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fivegs_amffunction_amf_authreject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fivegs_amffunction_amf_authreq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fivegs_amffunction_mm_confupdate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fivegs_amffunction_mm_confupdatesucc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fivegs_amffunction_rm_reginitfail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fivegs_amffunction_rm_reginitreq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fivegs_amffunction_rm_reginitsucc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fivegs_amffunction_rm_registeredsubnbr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fivegs_amffunction_rm_regmobreq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fivegs_amffunction_rm_regmobsucc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fivegs_ep_n3_gtp_indatapktn3upf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fivegs_ep_n3_gtp_outdatapktn3upf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fivegs_pcffunction_pa_policyamassoreq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fivegs_pcffunction_pa_policyamassosucc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fivegs_pcffunction_pa_policysmassoreq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fivegs_pcffunction_pa_policysmassosucc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fivegs_pcffunction_pa_sessionnbr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fivegs_smffunction_sm_n4sessionestabreq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Per-Device Activity Summary</w:t>
      </w:r>
    </w:p>
    <w:p>
      <w:r>
        <w:t>Milestone lines (registration, session establishment, failures) pulled directly from each running device's live container log.</w:t>
      </w:r>
    </w:p>
    <w:p>
      <w:pPr>
        <w:pStyle w:val="Heading2"/>
      </w:pPr>
      <w:r>
        <w:t>gNodeBs</w:t>
      </w:r>
    </w:p>
    <w:p>
      <w:pPr>
        <w:pStyle w:val="Heading3"/>
      </w:pPr>
      <w:r>
        <w:t>gNB 1</w:t>
      </w:r>
    </w:p>
    <w:p>
      <w:pPr>
        <w:pStyle w:val="ListBullet"/>
      </w:pPr>
      <w:r>
        <w:t>[2026-08-15 04:37:25.081] [ngap] [[36mdebug[m] Sending NG Setup Request</w:t>
      </w:r>
    </w:p>
    <w:p>
      <w:pPr>
        <w:pStyle w:val="ListBullet"/>
      </w:pPr>
      <w:r>
        <w:t>[2026-08-15 04:37:25.103] [ngap] [[36mdebug[m] NG Setup Response received</w:t>
      </w:r>
    </w:p>
    <w:p>
      <w:pPr>
        <w:pStyle w:val="ListBullet"/>
      </w:pPr>
      <w:r>
        <w:t>[2026-08-15 04:37:25.103] [ngap] [[32minfo[m] NG Setup procedure is successful</w:t>
      </w:r>
    </w:p>
    <w:p>
      <w:pPr>
        <w:pStyle w:val="ListBullet"/>
      </w:pPr>
      <w:r>
        <w:t>[2026-08-15 04:37:29.471] [ngap] [[36mdebug[m] UE Context Release Command received</w:t>
      </w:r>
    </w:p>
    <w:p>
      <w:pPr>
        <w:pStyle w:val="Heading3"/>
      </w:pPr>
      <w:r>
        <w:t>gNB 2</w:t>
      </w:r>
    </w:p>
    <w:p>
      <w:pPr>
        <w:pStyle w:val="ListBullet"/>
      </w:pPr>
      <w:r>
        <w:t>[2026-08-15 04:37:32.098] [sctp] [[36mdebug[m] SCTP association setup ascId[104995]</w:t>
      </w:r>
    </w:p>
    <w:p>
      <w:pPr>
        <w:pStyle w:val="ListBullet"/>
      </w:pPr>
      <w:r>
        <w:t>[2026-08-15 04:37:32.098] [ngap] [[36mdebug[m] Sending NG Setup Request</w:t>
      </w:r>
    </w:p>
    <w:p>
      <w:pPr>
        <w:pStyle w:val="ListBullet"/>
      </w:pPr>
      <w:r>
        <w:t>[2026-08-15 04:37:32.112] [ngap] [[36mdebug[m] NG Setup Response received</w:t>
      </w:r>
    </w:p>
    <w:p>
      <w:pPr>
        <w:pStyle w:val="ListBullet"/>
      </w:pPr>
      <w:r>
        <w:t>[2026-08-15 04:37:32.112] [ngap] [[32minfo[m] NG Setup procedure is successful</w:t>
      </w:r>
    </w:p>
    <w:p>
      <w:pPr>
        <w:pStyle w:val="Heading3"/>
      </w:pPr>
      <w:r>
        <w:t>gNB 3</w:t>
      </w:r>
    </w:p>
    <w:p>
      <w:pPr>
        <w:pStyle w:val="ListBullet"/>
      </w:pPr>
      <w:r>
        <w:t>[2026-08-15 04:37:39.148] [sctp] [[36mdebug[m] SCTP association setup ascId[104999]</w:t>
      </w:r>
    </w:p>
    <w:p>
      <w:pPr>
        <w:pStyle w:val="ListBullet"/>
      </w:pPr>
      <w:r>
        <w:t>[2026-08-15 04:37:39.149] [ngap] [[36mdebug[m] Sending NG Setup Request</w:t>
      </w:r>
    </w:p>
    <w:p>
      <w:pPr>
        <w:pStyle w:val="ListBullet"/>
      </w:pPr>
      <w:r>
        <w:t>[2026-08-15 04:37:39.161] [ngap] [[36mdebug[m] NG Setup Response received</w:t>
      </w:r>
    </w:p>
    <w:p>
      <w:pPr>
        <w:pStyle w:val="ListBullet"/>
      </w:pPr>
      <w:r>
        <w:t>[2026-08-15 04:37:39.161] [ngap] [[32minfo[m] NG Setup procedure is successful</w:t>
      </w:r>
    </w:p>
    <w:p>
      <w:pPr>
        <w:pStyle w:val="Heading3"/>
      </w:pPr>
      <w:r>
        <w:t>gNB 4</w:t>
      </w:r>
    </w:p>
    <w:p>
      <w:pPr>
        <w:pStyle w:val="ListBullet"/>
      </w:pPr>
      <w:r>
        <w:t>[2026-08-15 04:37:46.212] [sctp] [[36mdebug[m] SCTP association setup ascId[105003]</w:t>
      </w:r>
    </w:p>
    <w:p>
      <w:pPr>
        <w:pStyle w:val="ListBullet"/>
      </w:pPr>
      <w:r>
        <w:t>[2026-08-15 04:37:46.212] [ngap] [[36mdebug[m] Sending NG Setup Request</w:t>
      </w:r>
    </w:p>
    <w:p>
      <w:pPr>
        <w:pStyle w:val="ListBullet"/>
      </w:pPr>
      <w:r>
        <w:t>[2026-08-15 04:37:46.223] [ngap] [[36mdebug[m] NG Setup Response received</w:t>
      </w:r>
    </w:p>
    <w:p>
      <w:pPr>
        <w:pStyle w:val="ListBullet"/>
      </w:pPr>
      <w:r>
        <w:t>[2026-08-15 04:37:46.223] [ngap] [[32minfo[m] NG Setup procedure is successful</w:t>
      </w:r>
    </w:p>
    <w:p>
      <w:pPr>
        <w:pStyle w:val="Heading3"/>
      </w:pPr>
      <w:r>
        <w:t>gNB 5</w:t>
      </w:r>
    </w:p>
    <w:p>
      <w:pPr>
        <w:pStyle w:val="ListBullet"/>
      </w:pPr>
      <w:r>
        <w:t>[2026-08-15 04:37:53.196] [sctp] [[36mdebug[m] SCTP association setup ascId[105007]</w:t>
      </w:r>
    </w:p>
    <w:p>
      <w:pPr>
        <w:pStyle w:val="ListBullet"/>
      </w:pPr>
      <w:r>
        <w:t>[2026-08-15 04:37:53.196] [ngap] [[36mdebug[m] Sending NG Setup Request</w:t>
      </w:r>
    </w:p>
    <w:p>
      <w:pPr>
        <w:pStyle w:val="ListBullet"/>
      </w:pPr>
      <w:r>
        <w:t>[2026-08-15 04:37:53.206] [ngap] [[36mdebug[m] NG Setup Response received</w:t>
      </w:r>
    </w:p>
    <w:p>
      <w:pPr>
        <w:pStyle w:val="ListBullet"/>
      </w:pPr>
      <w:r>
        <w:t>[2026-08-15 04:37:53.206] [ngap] [[32minfo[m] NG Setup procedure is successful</w:t>
      </w:r>
    </w:p>
    <w:p>
      <w:pPr>
        <w:pStyle w:val="Heading2"/>
      </w:pPr>
      <w:r>
        <w:t>UEs</w:t>
      </w:r>
    </w:p>
    <w:p>
      <w:pPr>
        <w:pStyle w:val="Heading3"/>
      </w:pPr>
      <w:r>
        <w:t>UE 1</w:t>
      </w:r>
    </w:p>
    <w:p>
      <w:pPr>
        <w:pStyle w:val="ListBullet"/>
      </w:pPr>
      <w:r>
        <w:t>[2026-08-15 04:37:39.293] [nas] [[36mdebug[m] Sending PDU Session Establishment Request</w:t>
      </w:r>
    </w:p>
    <w:p>
      <w:pPr>
        <w:pStyle w:val="ListBullet"/>
      </w:pPr>
      <w:r>
        <w:t>[2026-08-15 04:37:39.707] [nas] [[36mdebug[m] PDU Session Establishment Accept received</w:t>
      </w:r>
    </w:p>
    <w:p>
      <w:pPr>
        <w:pStyle w:val="ListBullet"/>
      </w:pPr>
      <w:r>
        <w:t>[2026-08-15 04:37:39.707] [nas] [[32minfo[m] PDU Session establishment is successful PSI[1]</w:t>
      </w:r>
    </w:p>
    <w:p>
      <w:pPr>
        <w:pStyle w:val="ListBullet"/>
      </w:pPr>
      <w:r>
        <w:t>[2026-08-15 04:37:39.726] [app] [[32minfo[m] Connection setup for PDU session[1] is successful, TUN interface[uesimtun0, 10.45.0.5] is up.</w:t>
      </w:r>
    </w:p>
    <w:p>
      <w:pPr>
        <w:pStyle w:val="Heading3"/>
      </w:pPr>
      <w:r>
        <w:t>UE 2</w:t>
      </w:r>
    </w:p>
    <w:p>
      <w:pPr>
        <w:pStyle w:val="ListBullet"/>
      </w:pPr>
      <w:r>
        <w:t>[2026-08-15 04:37:31.231] [nas] [[36mdebug[m] Sending PDU Session Establishment Request</w:t>
      </w:r>
    </w:p>
    <w:p>
      <w:pPr>
        <w:pStyle w:val="ListBullet"/>
      </w:pPr>
      <w:r>
        <w:t>[2026-08-15 04:37:31.649] [nas] [[36mdebug[m] PDU Session Establishment Accept received</w:t>
      </w:r>
    </w:p>
    <w:p>
      <w:pPr>
        <w:pStyle w:val="ListBullet"/>
      </w:pPr>
      <w:r>
        <w:t>[2026-08-15 04:37:31.649] [nas] [[32minfo[m] PDU Session establishment is successful PSI[1]</w:t>
      </w:r>
    </w:p>
    <w:p>
      <w:pPr>
        <w:pStyle w:val="ListBullet"/>
      </w:pPr>
      <w:r>
        <w:t>[2026-08-15 04:37:31.673] [app] [[32minfo[m] Connection setup for PDU session[1] is successful, TUN interface[uesimtun0, 10.45.0.2] is up.</w:t>
      </w:r>
    </w:p>
    <w:p>
      <w:pPr>
        <w:pStyle w:val="Heading3"/>
      </w:pPr>
      <w:r>
        <w:t>UE 3</w:t>
      </w:r>
    </w:p>
    <w:p>
      <w:pPr>
        <w:pStyle w:val="ListBullet"/>
      </w:pPr>
      <w:r>
        <w:t>[2026-08-15 04:37:36.289] [nas] [[36mdebug[m] Sending PDU Session Establishment Request</w:t>
      </w:r>
    </w:p>
    <w:p>
      <w:pPr>
        <w:pStyle w:val="ListBullet"/>
      </w:pPr>
      <w:r>
        <w:t>[2026-08-15 04:37:36.707] [nas] [[36mdebug[m] PDU Session Establishment Accept received</w:t>
      </w:r>
    </w:p>
    <w:p>
      <w:pPr>
        <w:pStyle w:val="ListBullet"/>
      </w:pPr>
      <w:r>
        <w:t>[2026-08-15 04:37:36.707] [nas] [[32minfo[m] PDU Session establishment is successful PSI[1]</w:t>
      </w:r>
    </w:p>
    <w:p>
      <w:pPr>
        <w:pStyle w:val="ListBullet"/>
      </w:pPr>
      <w:r>
        <w:t>[2026-08-15 04:37:36.726] [app] [[32minfo[m] Connection setup for PDU session[1] is successful, TUN interface[uesimtun0, 10.45.0.3] is up.</w:t>
      </w:r>
    </w:p>
    <w:p>
      <w:pPr>
        <w:pStyle w:val="Heading3"/>
      </w:pPr>
      <w:r>
        <w:t>UE 4</w:t>
      </w:r>
    </w:p>
    <w:p>
      <w:pPr>
        <w:pStyle w:val="ListBullet"/>
      </w:pPr>
      <w:r>
        <w:t>[2026-08-15 04:37:38.225] [nas] [[36mdebug[m] Sending PDU Session Establishment Request</w:t>
      </w:r>
    </w:p>
    <w:p>
      <w:pPr>
        <w:pStyle w:val="ListBullet"/>
      </w:pPr>
      <w:r>
        <w:t>[2026-08-15 04:37:38.642] [nas] [[36mdebug[m] PDU Session Establishment Accept received</w:t>
      </w:r>
    </w:p>
    <w:p>
      <w:pPr>
        <w:pStyle w:val="ListBullet"/>
      </w:pPr>
      <w:r>
        <w:t>[2026-08-15 04:37:38.642] [nas] [[32minfo[m] PDU Session establishment is successful PSI[1]</w:t>
      </w:r>
    </w:p>
    <w:p>
      <w:pPr>
        <w:pStyle w:val="ListBullet"/>
      </w:pPr>
      <w:r>
        <w:t>[2026-08-15 04:37:38.658] [app] [[32minfo[m] Connection setup for PDU session[1] is successful, TUN interface[uesimtun0, 10.45.0.4] is up.</w:t>
      </w:r>
    </w:p>
    <w:p>
      <w:pPr>
        <w:pStyle w:val="Heading3"/>
      </w:pPr>
      <w:r>
        <w:t>UE 5</w:t>
      </w:r>
    </w:p>
    <w:p>
      <w:pPr>
        <w:pStyle w:val="ListBullet"/>
      </w:pPr>
      <w:r>
        <w:t>[2026-08-15 04:37:43.336] [nas] [[36mdebug[m] Sending PDU Session Establishment Request</w:t>
      </w:r>
    </w:p>
    <w:p>
      <w:pPr>
        <w:pStyle w:val="ListBullet"/>
      </w:pPr>
      <w:r>
        <w:t>[2026-08-15 04:37:43.754] [nas] [[36mdebug[m] PDU Session Establishment Accept received</w:t>
      </w:r>
    </w:p>
    <w:p>
      <w:pPr>
        <w:pStyle w:val="ListBullet"/>
      </w:pPr>
      <w:r>
        <w:t>[2026-08-15 04:37:43.754] [nas] [[32minfo[m] PDU Session establishment is successful PSI[1]</w:t>
      </w:r>
    </w:p>
    <w:p>
      <w:pPr>
        <w:pStyle w:val="ListBullet"/>
      </w:pPr>
      <w:r>
        <w:t>[2026-08-15 04:37:43.774] [app] [[32minfo[m] Connection setup for PDU session[1] is successful, TUN interface[uesimtun0, 10.45.0.6] is up.</w:t>
      </w:r>
    </w:p>
    <w:p>
      <w:pPr>
        <w:pStyle w:val="Heading3"/>
      </w:pPr>
      <w:r>
        <w:t>UE 6</w:t>
      </w:r>
    </w:p>
    <w:p>
      <w:pPr>
        <w:pStyle w:val="ListBullet"/>
      </w:pPr>
      <w:r>
        <w:t>[2026-08-15 04:37:45.403] [nas] [[36mdebug[m] Sending PDU Session Establishment Request</w:t>
      </w:r>
    </w:p>
    <w:p>
      <w:pPr>
        <w:pStyle w:val="ListBullet"/>
      </w:pPr>
      <w:r>
        <w:t>[2026-08-15 04:37:45.818] [nas] [[36mdebug[m] PDU Session Establishment Accept received</w:t>
      </w:r>
    </w:p>
    <w:p>
      <w:pPr>
        <w:pStyle w:val="ListBullet"/>
      </w:pPr>
      <w:r>
        <w:t>[2026-08-15 04:37:45.818] [nas] [[32minfo[m] PDU Session establishment is successful PSI[1]</w:t>
      </w:r>
    </w:p>
    <w:p>
      <w:pPr>
        <w:pStyle w:val="ListBullet"/>
      </w:pPr>
      <w:r>
        <w:t>[2026-08-15 04:37:45.835] [app] [[32minfo[m] Connection setup for PDU session[1] is successful, TUN interface[uesimtun0, 10.45.0.7] is up.</w:t>
      </w:r>
    </w:p>
    <w:p>
      <w:pPr>
        <w:pStyle w:val="Heading3"/>
      </w:pPr>
      <w:r>
        <w:t>UE 7</w:t>
      </w:r>
    </w:p>
    <w:p>
      <w:pPr>
        <w:pStyle w:val="ListBullet"/>
      </w:pPr>
      <w:r>
        <w:t>[2026-08-15 04:37:50.369] [nas] [[36mdebug[m] Sending PDU Session Establishment Request</w:t>
      </w:r>
    </w:p>
    <w:p>
      <w:pPr>
        <w:pStyle w:val="ListBullet"/>
      </w:pPr>
      <w:r>
        <w:t>[2026-08-15 04:37:50.789] [nas] [[36mdebug[m] PDU Session Establishment Accept received</w:t>
      </w:r>
    </w:p>
    <w:p>
      <w:pPr>
        <w:pStyle w:val="ListBullet"/>
      </w:pPr>
      <w:r>
        <w:t>[2026-08-15 04:37:50.789] [nas] [[32minfo[m] PDU Session establishment is successful PSI[1]</w:t>
      </w:r>
    </w:p>
    <w:p>
      <w:pPr>
        <w:pStyle w:val="ListBullet"/>
      </w:pPr>
      <w:r>
        <w:t>[2026-08-15 04:37:50.805] [app] [[32minfo[m] Connection setup for PDU session[1] is successful, TUN interface[uesimtun0, 10.45.0.8] is up.</w:t>
      </w:r>
    </w:p>
    <w:p>
      <w:pPr>
        <w:pStyle w:val="Heading3"/>
      </w:pPr>
      <w:r>
        <w:t>UE 8</w:t>
      </w:r>
    </w:p>
    <w:p>
      <w:pPr>
        <w:pStyle w:val="ListBullet"/>
      </w:pPr>
      <w:r>
        <w:t>[2026-08-15 04:37:52.527] [nas] [[36mdebug[m] Sending PDU Session Establishment Request</w:t>
      </w:r>
    </w:p>
    <w:p>
      <w:pPr>
        <w:pStyle w:val="ListBullet"/>
      </w:pPr>
      <w:r>
        <w:t>[2026-08-15 04:37:52.946] [nas] [[36mdebug[m] PDU Session Establishment Accept received</w:t>
      </w:r>
    </w:p>
    <w:p>
      <w:pPr>
        <w:pStyle w:val="ListBullet"/>
      </w:pPr>
      <w:r>
        <w:t>[2026-08-15 04:37:52.947] [nas] [[32minfo[m] PDU Session establishment is successful PSI[1]</w:t>
      </w:r>
    </w:p>
    <w:p>
      <w:pPr>
        <w:pStyle w:val="ListBullet"/>
      </w:pPr>
      <w:r>
        <w:t>[2026-08-15 04:37:52.964] [app] [[32minfo[m] Connection setup for PDU session[1] is successful, TUN interface[uesimtun0, 10.45.0.9] is up.</w:t>
      </w:r>
    </w:p>
    <w:p>
      <w:pPr>
        <w:pStyle w:val="Heading3"/>
      </w:pPr>
      <w:r>
        <w:t>UE 9</w:t>
      </w:r>
    </w:p>
    <w:p>
      <w:pPr>
        <w:pStyle w:val="ListBullet"/>
      </w:pPr>
      <w:r>
        <w:t>[2026-08-15 04:37:57.263] [nas] [[36mdebug[m] Sending PDU Session Establishment Request</w:t>
      </w:r>
    </w:p>
    <w:p>
      <w:pPr>
        <w:pStyle w:val="ListBullet"/>
      </w:pPr>
      <w:r>
        <w:t>[2026-08-15 04:37:57.682] [nas] [[36mdebug[m] PDU Session Establishment Accept received</w:t>
      </w:r>
    </w:p>
    <w:p>
      <w:pPr>
        <w:pStyle w:val="ListBullet"/>
      </w:pPr>
      <w:r>
        <w:t>[2026-08-15 04:37:57.683] [nas] [[32minfo[m] PDU Session establishment is successful PSI[1]</w:t>
      </w:r>
    </w:p>
    <w:p>
      <w:pPr>
        <w:pStyle w:val="ListBullet"/>
      </w:pPr>
      <w:r>
        <w:t>[2026-08-15 04:37:57.698] [app] [[32minfo[m] Connection setup for PDU session[1] is successful, TUN interface[uesimtun0, 10.45.0.10] is up.</w:t>
      </w:r>
    </w:p>
    <w:p>
      <w:pPr>
        <w:pStyle w:val="Heading3"/>
      </w:pPr>
      <w:r>
        <w:t>UE 10</w:t>
      </w:r>
    </w:p>
    <w:p>
      <w:pPr>
        <w:pStyle w:val="ListBullet"/>
      </w:pPr>
      <w:r>
        <w:t>[2026-08-15 04:37:59.316] [nas] [[36mdebug[m] Sending PDU Session Establishment Request</w:t>
      </w:r>
    </w:p>
    <w:p>
      <w:pPr>
        <w:pStyle w:val="ListBullet"/>
      </w:pPr>
      <w:r>
        <w:t>[2026-08-15 04:37:59.731] [nas] [[36mdebug[m] PDU Session Establishment Accept received</w:t>
      </w:r>
    </w:p>
    <w:p>
      <w:pPr>
        <w:pStyle w:val="ListBullet"/>
      </w:pPr>
      <w:r>
        <w:t>[2026-08-15 04:37:59.731] [nas] [[32minfo[m] PDU Session establishment is successful PSI[1]</w:t>
      </w:r>
    </w:p>
    <w:p>
      <w:pPr>
        <w:pStyle w:val="ListBullet"/>
      </w:pPr>
      <w:r>
        <w:t>[2026-08-15 04:37:59.749] [app] [[32minfo[m] Connection setup for PDU session[1] is successful, TUN interface[uesimtun0, 10.45.0.11] is up.</w:t>
      </w:r>
    </w:p>
    <w:p>
      <w:pPr>
        <w:pStyle w:val="Heading1"/>
      </w:pPr>
      <w:r>
        <w:t>Recent Issues (8)</w:t>
      </w:r>
    </w:p>
    <w:p>
      <w:pPr>
        <w:pStyle w:val="ListBullet"/>
      </w:pPr>
      <w:r>
        <w:t>ERROR: Container grafana Creating</w:t>
      </w:r>
    </w:p>
    <w:p>
      <w:pPr>
        <w:pStyle w:val="ListBullet"/>
      </w:pPr>
      <w:r>
        <w:t>Error response from daemon: failed to set up container networking: Address already in use</w:t>
      </w:r>
    </w:p>
    <w:p>
      <w:pPr>
        <w:pStyle w:val="ListBullet"/>
      </w:pPr>
      <w:r>
        <w:t>Failed to create amf5.</w:t>
      </w:r>
    </w:p>
    <w:p>
      <w:pPr>
        <w:pStyle w:val="ListBullet"/>
      </w:pPr>
      <w:r>
        <w:t>Failed to create amf6.</w:t>
      </w:r>
    </w:p>
    <w:p>
      <w:pPr>
        <w:pStyle w:val="ListBullet"/>
      </w:pPr>
      <w:r>
        <w:t>Failed to create amf7.</w:t>
      </w:r>
    </w:p>
    <w:p>
      <w:pPr>
        <w:pStyle w:val="ListBullet"/>
      </w:pPr>
      <w:r>
        <w:t>Failed to create amf8.</w:t>
      </w:r>
    </w:p>
    <w:p>
      <w:pPr>
        <w:pStyle w:val="ListBullet"/>
      </w:pPr>
      <w:r>
        <w:t>Failed to create amf9.</w:t>
      </w:r>
    </w:p>
    <w:p>
      <w:pPr>
        <w:pStyle w:val="ListBullet"/>
      </w:pPr>
      <w:r>
        <w:t>Failed to create amf10.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