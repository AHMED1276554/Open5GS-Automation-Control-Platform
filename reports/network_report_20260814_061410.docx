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2026-08-14 06:14:10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172.22.0.15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Recent Issues (11)</w:t>
      </w:r>
    </w:p>
    <w:p>
      <w:pPr>
        <w:pStyle w:val="ListBullet"/>
      </w:pPr>
      <w:r>
        <w:t>ERROR: time="2026-08-14T06:03:59Z" level=warning msg="Found orphan containers (nr_ue4, nr_ue3, nr_gnb2, nr_ue2, nr_ue1, nr_gnb1)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time="2026-08-14T06:04:04Z" level=warning msg="Found orphan containers (nr_ue4, nr_ue3, nr_gnb2, nr_ue2, nr_ue1,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"001010000000001" }</w:t>
      </w:r>
    </w:p>
    <w:p>
      <w:pPr>
        <w:pStyle w:val="ListBullet"/>
      </w:pPr>
      <w:r>
        <w:t>ERROR: time="2026-08-14T06:04:09Z" level=warning msg="Found orphan containers (nr_ue4, nr_ue3, nr_gnb2, nr_ue2,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"001010000000002" }</w:t>
      </w:r>
    </w:p>
    <w:p>
      <w:pPr>
        <w:pStyle w:val="ListBullet"/>
      </w:pPr>
      <w:r>
        <w:t>ERROR: time="2026-08-14T06:04:10Z" level=warning msg="Found orphan containers (nr_ue4, nr_ue3, nr_gnb2,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time="2026-08-14T06:04:11Z" level=warning msg="Found orphan containers (nr_ue4, nr_ue3,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"001010000000003" }</w:t>
      </w:r>
    </w:p>
    <w:p>
      <w:pPr>
        <w:pStyle w:val="ListBullet"/>
      </w:pPr>
      <w:r>
        <w:t>ERROR: time="2026-08-14T06:04:15Z" level=warning msg="Found orphan containers (nr_ue4, nr_gnb2,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"001010000000004" }</w:t>
      </w:r>
    </w:p>
    <w:p>
      <w:pPr>
        <w:pStyle w:val="ListBullet"/>
      </w:pPr>
      <w:r>
        <w:t>ERROR: time="2026-08-14T06:04:17Z" level=warning msg="Found orphan containers (nr_ue3, nr_gnb2,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