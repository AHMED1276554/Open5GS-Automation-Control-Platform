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5G Network Status Report</w:t>
      </w:r>
    </w:p>
    <w:p>
      <w:r>
        <w:t>Generated: 2026-08-14 07:01:35</w:t>
      </w:r>
    </w:p>
    <w:p>
      <w:pPr>
        <w:pStyle w:val="Heading1"/>
      </w:pPr>
      <w:r>
        <w:t>Core Network</w:t>
      </w:r>
    </w:p>
    <w:p>
      <w:r>
        <w:t>State: ONLINE</w:t>
      </w:r>
    </w:p>
    <w:p>
      <w:r>
        <w:t>Functions: AMF, SMF, UPF, UDM, UDR, AUSF, NRF</w:t>
      </w:r>
    </w:p>
    <w:p>
      <w:pPr>
        <w:pStyle w:val="Heading2"/>
      </w:pPr>
      <w:r>
        <w:t>AMF Instances (4 up, 1 error)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IP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172.22.0.10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172.22.0.45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172.22.0.46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172.22.0.47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1"/>
      </w:pPr>
      <w:r>
        <w:t>gNodeBs (10)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gNB ID</w:t>
            </w:r>
          </w:p>
        </w:tc>
        <w:tc>
          <w:tcPr>
            <w:tcW w:type="dxa" w:w="2160"/>
          </w:tcPr>
          <w:p>
            <w:r>
              <w:t>TAC</w:t>
            </w:r>
          </w:p>
        </w:tc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172.22.0.3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172.22.0.6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172.22.0.16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172.22.0.19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172.22.0.22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172.22.0.25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172.22.0.32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172.22.0.37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172.22.0.41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172.22.0.48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</w:tbl>
    <w:p>
      <w:pPr>
        <w:pStyle w:val="Heading1"/>
      </w:pPr>
      <w:r>
        <w:t>Connected UEs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UE ID</w:t>
            </w:r>
          </w:p>
        </w:tc>
        <w:tc>
          <w:tcPr>
            <w:tcW w:type="dxa" w:w="2160"/>
          </w:tcPr>
          <w:p>
            <w:r>
              <w:t>gNB</w:t>
            </w:r>
          </w:p>
        </w:tc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172.22.0.4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172.22.0.5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172.22.0.9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172.22.0.15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172.22.0.17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172.22.0.18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172.22.0.20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172.22.0.21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172.22.0.23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172.22.0.24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172.22.0.30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172.22.0.31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172.22.0.33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172.22.0.34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172.22.0.38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172.22.0.40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172.22.0.42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172.22.0.44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172.22.0.49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172.22.0.50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</w:tbl>
    <w:p>
      <w:pPr>
        <w:pStyle w:val="Heading1"/>
      </w:pPr>
      <w:r>
        <w:t>Prometheus Scrape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Job</w:t>
            </w:r>
          </w:p>
        </w:tc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pcf</w:t>
            </w:r>
          </w:p>
        </w:tc>
        <w:tc>
          <w:tcPr>
            <w:tcW w:type="dxa" w:w="2880"/>
          </w:tcPr>
          <w:p>
            <w:r>
              <w:t>172.22.0.27:9091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smf</w:t>
            </w:r>
          </w:p>
        </w:tc>
        <w:tc>
          <w:tcPr>
            <w:tcW w:type="dxa" w:w="2880"/>
          </w:tcPr>
          <w:p>
            <w:r>
              <w:t>172.22.0.7:9091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hss</w:t>
            </w:r>
          </w:p>
        </w:tc>
        <w:tc>
          <w:tcPr>
            <w:tcW w:type="dxa" w:w="2880"/>
          </w:tcPr>
          <w:p>
            <w:r>
              <w:t>172.22.0.3:9091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  <w:tr>
        <w:tc>
          <w:tcPr>
            <w:tcW w:type="dxa" w:w="2880"/>
          </w:tcPr>
          <w:p>
            <w:r>
              <w:t>upf</w:t>
            </w:r>
          </w:p>
        </w:tc>
        <w:tc>
          <w:tcPr>
            <w:tcW w:type="dxa" w:w="2880"/>
          </w:tcPr>
          <w:p>
            <w:r>
              <w:t>172.22.0.8:9091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pcrf</w:t>
            </w:r>
          </w:p>
        </w:tc>
        <w:tc>
          <w:tcPr>
            <w:tcW w:type="dxa" w:w="2880"/>
          </w:tcPr>
          <w:p>
            <w:r>
              <w:t>172.22.0.4:9091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  <w:tr>
        <w:tc>
          <w:tcPr>
            <w:tcW w:type="dxa" w:w="2880"/>
          </w:tcPr>
          <w:p>
            <w:r>
              <w:t>amf</w:t>
            </w:r>
          </w:p>
        </w:tc>
        <w:tc>
          <w:tcPr>
            <w:tcW w:type="dxa" w:w="2880"/>
          </w:tcPr>
          <w:p>
            <w:r>
              <w:t>172.22.0.10:9091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mme</w:t>
            </w:r>
          </w:p>
        </w:tc>
        <w:tc>
          <w:tcPr>
            <w:tcW w:type="dxa" w:w="2880"/>
          </w:tcPr>
          <w:p>
            <w:r>
              <w:t>172.22.0.9:9091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</w:tbl>
    <w:p>
      <w:pPr>
        <w:pStyle w:val="Heading1"/>
      </w:pPr>
      <w:r>
        <w:t>Live KPI Metrics (25)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Current Value</w:t>
            </w:r>
          </w:p>
        </w:tc>
      </w:tr>
      <w:tr>
        <w:tc>
          <w:tcPr>
            <w:tcW w:type="dxa" w:w="4320"/>
          </w:tcPr>
          <w:p>
            <w:r>
              <w:t>amf_session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fivegs_amffunction_amf_authreject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fivegs_amffunction_amf_authreq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fivegs_amffunction_mm_confupdate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fivegs_amffunction_mm_confupdatesucc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fivegs_amffunction_mm_paging5greq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fivegs_amffunction_mm_paging5gsucc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fivegs_amffunction_rm_regemergreq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fivegs_amffunction_rm_regemergsucc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fivegs_amffunction_rm_reginitfail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fivegs_amffunction_rm_reginitreq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fivegs_amffunction_rm_reginitsucc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fivegs_amffunction_rm_registeredsubnbr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fivegs_amffunction_rm_regmobreq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fivegs_amffunction_rm_regmobsucc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fivegs_amffunction_rm_regperiodreq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fivegs_amffunction_rm_regperiodsucc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fivegs_ep_n3_gtp_indatapktn3upf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fivegs_ep_n3_gtp_outdatapktn3upf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fivegs_pcffunction_pa_policyamassoreq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fivegs_pcffunction_pa_policyamassosucc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fivegs_pcffunction_pa_policysmassoreq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fivegs_pcffunction_pa_policysmassosucc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fivegs_pcffunction_pa_sessionnbr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fivegs_smffunction_sm_n4sessionestabreq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Per-Device Activity Summary</w:t>
      </w:r>
    </w:p>
    <w:p>
      <w:r>
        <w:t>Milestone lines (registration, session establishment, failures) pulled directly from each running device's live container log.</w:t>
      </w:r>
    </w:p>
    <w:p>
      <w:pPr>
        <w:pStyle w:val="Heading2"/>
      </w:pPr>
      <w:r>
        <w:t>gNodeBs</w:t>
      </w:r>
    </w:p>
    <w:p>
      <w:pPr>
        <w:pStyle w:val="Heading3"/>
      </w:pPr>
      <w:r>
        <w:t>gNB 1</w:t>
      </w:r>
    </w:p>
    <w:p>
      <w:pPr>
        <w:pStyle w:val="ListBullet"/>
      </w:pPr>
      <w:r>
        <w:t>[2026-08-14 06:59:29.317] [ngap] [[36mdebug[m] Sending NG Setup Request</w:t>
      </w:r>
    </w:p>
    <w:p>
      <w:pPr>
        <w:pStyle w:val="ListBullet"/>
      </w:pPr>
      <w:r>
        <w:t>[2026-08-14 06:59:29.337] [ngap] [[36mdebug[m] NG Setup Response received</w:t>
      </w:r>
    </w:p>
    <w:p>
      <w:pPr>
        <w:pStyle w:val="ListBullet"/>
      </w:pPr>
      <w:r>
        <w:t>[2026-08-14 06:59:29.337] [ngap] [[32minfo[m] NG Setup procedure is successful</w:t>
      </w:r>
    </w:p>
    <w:p>
      <w:pPr>
        <w:pStyle w:val="ListBullet"/>
      </w:pPr>
      <w:r>
        <w:t>[2026-08-14 06:59:33.511] [ngap] [[36mdebug[m] UE Context Release Command received</w:t>
      </w:r>
    </w:p>
    <w:p>
      <w:pPr>
        <w:pStyle w:val="Heading3"/>
      </w:pPr>
      <w:r>
        <w:t>gNB 2</w:t>
      </w:r>
    </w:p>
    <w:p>
      <w:pPr>
        <w:pStyle w:val="ListBullet"/>
      </w:pPr>
      <w:r>
        <w:t>[2026-08-14 06:59:36.354] [sctp] [[36mdebug[m] SCTP association setup ascId[100164]</w:t>
      </w:r>
    </w:p>
    <w:p>
      <w:pPr>
        <w:pStyle w:val="ListBullet"/>
      </w:pPr>
      <w:r>
        <w:t>[2026-08-14 06:59:36.354] [ngap] [[36mdebug[m] Sending NG Setup Request</w:t>
      </w:r>
    </w:p>
    <w:p>
      <w:pPr>
        <w:pStyle w:val="ListBullet"/>
      </w:pPr>
      <w:r>
        <w:t>[2026-08-14 06:59:36.366] [ngap] [[36mdebug[m] NG Setup Response received</w:t>
      </w:r>
    </w:p>
    <w:p>
      <w:pPr>
        <w:pStyle w:val="ListBullet"/>
      </w:pPr>
      <w:r>
        <w:t>[2026-08-14 06:59:36.366] [ngap] [[32minfo[m] NG Setup procedure is successful</w:t>
      </w:r>
    </w:p>
    <w:p>
      <w:pPr>
        <w:pStyle w:val="Heading3"/>
      </w:pPr>
      <w:r>
        <w:t>gNB 3</w:t>
      </w:r>
    </w:p>
    <w:p>
      <w:pPr>
        <w:pStyle w:val="ListBullet"/>
      </w:pPr>
      <w:r>
        <w:t>[2026-08-14 06:59:43.378] [sctp] [[36mdebug[m] SCTP association setup ascId[100168]</w:t>
      </w:r>
    </w:p>
    <w:p>
      <w:pPr>
        <w:pStyle w:val="ListBullet"/>
      </w:pPr>
      <w:r>
        <w:t>[2026-08-14 06:59:43.378] [ngap] [[36mdebug[m] Sending NG Setup Request</w:t>
      </w:r>
    </w:p>
    <w:p>
      <w:pPr>
        <w:pStyle w:val="ListBullet"/>
      </w:pPr>
      <w:r>
        <w:t>[2026-08-14 06:59:43.388] [ngap] [[36mdebug[m] NG Setup Response received</w:t>
      </w:r>
    </w:p>
    <w:p>
      <w:pPr>
        <w:pStyle w:val="ListBullet"/>
      </w:pPr>
      <w:r>
        <w:t>[2026-08-14 06:59:43.388] [ngap] [[32minfo[m] NG Setup procedure is successful</w:t>
      </w:r>
    </w:p>
    <w:p>
      <w:pPr>
        <w:pStyle w:val="Heading3"/>
      </w:pPr>
      <w:r>
        <w:t>gNB 4</w:t>
      </w:r>
    </w:p>
    <w:p>
      <w:pPr>
        <w:pStyle w:val="ListBullet"/>
      </w:pPr>
      <w:r>
        <w:t>[2026-08-14 06:59:50.403] [sctp] [[36mdebug[m] SCTP association setup ascId[100172]</w:t>
      </w:r>
    </w:p>
    <w:p>
      <w:pPr>
        <w:pStyle w:val="ListBullet"/>
      </w:pPr>
      <w:r>
        <w:t>[2026-08-14 06:59:50.403] [ngap] [[36mdebug[m] Sending NG Setup Request</w:t>
      </w:r>
    </w:p>
    <w:p>
      <w:pPr>
        <w:pStyle w:val="ListBullet"/>
      </w:pPr>
      <w:r>
        <w:t>[2026-08-14 06:59:50.414] [ngap] [[36mdebug[m] NG Setup Response received</w:t>
      </w:r>
    </w:p>
    <w:p>
      <w:pPr>
        <w:pStyle w:val="ListBullet"/>
      </w:pPr>
      <w:r>
        <w:t>[2026-08-14 06:59:50.414] [ngap] [[32minfo[m] NG Setup procedure is successful</w:t>
      </w:r>
    </w:p>
    <w:p>
      <w:pPr>
        <w:pStyle w:val="Heading3"/>
      </w:pPr>
      <w:r>
        <w:t>gNB 5</w:t>
      </w:r>
    </w:p>
    <w:p>
      <w:pPr>
        <w:pStyle w:val="ListBullet"/>
      </w:pPr>
      <w:r>
        <w:t>[2026-08-14 06:59:57.439] [sctp] [[36mdebug[m] SCTP association setup ascId[100176]</w:t>
      </w:r>
    </w:p>
    <w:p>
      <w:pPr>
        <w:pStyle w:val="ListBullet"/>
      </w:pPr>
      <w:r>
        <w:t>[2026-08-14 06:59:57.440] [ngap] [[36mdebug[m] Sending NG Setup Request</w:t>
      </w:r>
    </w:p>
    <w:p>
      <w:pPr>
        <w:pStyle w:val="ListBullet"/>
      </w:pPr>
      <w:r>
        <w:t>[2026-08-14 06:59:57.448] [ngap] [[36mdebug[m] NG Setup Response received</w:t>
      </w:r>
    </w:p>
    <w:p>
      <w:pPr>
        <w:pStyle w:val="ListBullet"/>
      </w:pPr>
      <w:r>
        <w:t>[2026-08-14 06:59:57.448] [ngap] [[32minfo[m] NG Setup procedure is successful</w:t>
      </w:r>
    </w:p>
    <w:p>
      <w:pPr>
        <w:pStyle w:val="Heading3"/>
      </w:pPr>
      <w:r>
        <w:t>gNB 6</w:t>
      </w:r>
    </w:p>
    <w:p>
      <w:pPr>
        <w:pStyle w:val="ListBullet"/>
      </w:pPr>
      <w:r>
        <w:t>[2026-08-14 07:00:04.435] [sctp] [[36mdebug[m] SCTP association setup ascId[100180]</w:t>
      </w:r>
    </w:p>
    <w:p>
      <w:pPr>
        <w:pStyle w:val="ListBullet"/>
      </w:pPr>
      <w:r>
        <w:t>[2026-08-14 07:00:04.435] [ngap] [[36mdebug[m] Sending NG Setup Request</w:t>
      </w:r>
    </w:p>
    <w:p>
      <w:pPr>
        <w:pStyle w:val="ListBullet"/>
      </w:pPr>
      <w:r>
        <w:t>[2026-08-14 07:00:04.444] [ngap] [[36mdebug[m] NG Setup Response received</w:t>
      </w:r>
    </w:p>
    <w:p>
      <w:pPr>
        <w:pStyle w:val="ListBullet"/>
      </w:pPr>
      <w:r>
        <w:t>[2026-08-14 07:00:04.444] [ngap] [[32minfo[m] NG Setup procedure is successful</w:t>
      </w:r>
    </w:p>
    <w:p>
      <w:pPr>
        <w:pStyle w:val="Heading3"/>
      </w:pPr>
      <w:r>
        <w:t>gNB 7</w:t>
      </w:r>
    </w:p>
    <w:p>
      <w:pPr>
        <w:pStyle w:val="ListBullet"/>
      </w:pPr>
      <w:r>
        <w:t>[2026-08-14 07:00:11.462] [sctp] [[36mdebug[m] SCTP association setup ascId[100187]</w:t>
      </w:r>
    </w:p>
    <w:p>
      <w:pPr>
        <w:pStyle w:val="ListBullet"/>
      </w:pPr>
      <w:r>
        <w:t>[2026-08-14 07:00:11.462] [ngap] [[36mdebug[m] Sending NG Setup Request</w:t>
      </w:r>
    </w:p>
    <w:p>
      <w:pPr>
        <w:pStyle w:val="ListBullet"/>
      </w:pPr>
      <w:r>
        <w:t>[2026-08-14 07:00:11.473] [ngap] [[36mdebug[m] NG Setup Response received</w:t>
      </w:r>
    </w:p>
    <w:p>
      <w:pPr>
        <w:pStyle w:val="ListBullet"/>
      </w:pPr>
      <w:r>
        <w:t>[2026-08-14 07:00:11.474] [ngap] [[32minfo[m] NG Setup procedure is successful</w:t>
      </w:r>
    </w:p>
    <w:p>
      <w:pPr>
        <w:pStyle w:val="Heading3"/>
      </w:pPr>
      <w:r>
        <w:t>gNB 8</w:t>
      </w:r>
    </w:p>
    <w:p>
      <w:pPr>
        <w:pStyle w:val="ListBullet"/>
      </w:pPr>
      <w:r>
        <w:t>[2026-08-14 07:00:18.471] [sctp] [[36mdebug[m] SCTP association setup ascId[100191]</w:t>
      </w:r>
    </w:p>
    <w:p>
      <w:pPr>
        <w:pStyle w:val="ListBullet"/>
      </w:pPr>
      <w:r>
        <w:t>[2026-08-14 07:00:18.471] [ngap] [[36mdebug[m] Sending NG Setup Request</w:t>
      </w:r>
    </w:p>
    <w:p>
      <w:pPr>
        <w:pStyle w:val="ListBullet"/>
      </w:pPr>
      <w:r>
        <w:t>[2026-08-14 07:00:18.481] [ngap] [[36mdebug[m] NG Setup Response received</w:t>
      </w:r>
    </w:p>
    <w:p>
      <w:pPr>
        <w:pStyle w:val="ListBullet"/>
      </w:pPr>
      <w:r>
        <w:t>[2026-08-14 07:00:18.481] [ngap] [[32minfo[m] NG Setup procedure is successful</w:t>
      </w:r>
    </w:p>
    <w:p>
      <w:pPr>
        <w:pStyle w:val="Heading3"/>
      </w:pPr>
      <w:r>
        <w:t>gNB 9</w:t>
      </w:r>
    </w:p>
    <w:p>
      <w:pPr>
        <w:pStyle w:val="ListBullet"/>
      </w:pPr>
      <w:r>
        <w:t>[2026-08-14 07:00:25.529] [sctp] [[36mdebug[m] SCTP association setup ascId[100195]</w:t>
      </w:r>
    </w:p>
    <w:p>
      <w:pPr>
        <w:pStyle w:val="ListBullet"/>
      </w:pPr>
      <w:r>
        <w:t>[2026-08-14 07:00:25.529] [ngap] [[36mdebug[m] Sending NG Setup Request</w:t>
      </w:r>
    </w:p>
    <w:p>
      <w:pPr>
        <w:pStyle w:val="ListBullet"/>
      </w:pPr>
      <w:r>
        <w:t>[2026-08-14 07:00:25.539] [ngap] [[36mdebug[m] NG Setup Response received</w:t>
      </w:r>
    </w:p>
    <w:p>
      <w:pPr>
        <w:pStyle w:val="ListBullet"/>
      </w:pPr>
      <w:r>
        <w:t>[2026-08-14 07:00:25.539] [ngap] [[32minfo[m] NG Setup procedure is successful</w:t>
      </w:r>
    </w:p>
    <w:p>
      <w:pPr>
        <w:pStyle w:val="Heading3"/>
      </w:pPr>
      <w:r>
        <w:t>gNB 10</w:t>
      </w:r>
    </w:p>
    <w:p>
      <w:pPr>
        <w:pStyle w:val="ListBullet"/>
      </w:pPr>
      <w:r>
        <w:t>[2026-08-14 07:00:32.564] [sctp] [[36mdebug[m] SCTP association setup ascId[100199]</w:t>
      </w:r>
    </w:p>
    <w:p>
      <w:pPr>
        <w:pStyle w:val="ListBullet"/>
      </w:pPr>
      <w:r>
        <w:t>[2026-08-14 07:00:32.564] [ngap] [[36mdebug[m] Sending NG Setup Request</w:t>
      </w:r>
    </w:p>
    <w:p>
      <w:pPr>
        <w:pStyle w:val="ListBullet"/>
      </w:pPr>
      <w:r>
        <w:t>[2026-08-14 07:00:32.573] [ngap] [[36mdebug[m] NG Setup Response received</w:t>
      </w:r>
    </w:p>
    <w:p>
      <w:pPr>
        <w:pStyle w:val="ListBullet"/>
      </w:pPr>
      <w:r>
        <w:t>[2026-08-14 07:00:32.573] [ngap] [[32minfo[m] NG Setup procedure is successful</w:t>
      </w:r>
    </w:p>
    <w:p>
      <w:pPr>
        <w:pStyle w:val="Heading2"/>
      </w:pPr>
      <w:r>
        <w:t>UEs</w:t>
      </w:r>
    </w:p>
    <w:p>
      <w:pPr>
        <w:pStyle w:val="Heading3"/>
      </w:pPr>
      <w:r>
        <w:t>UE 1</w:t>
      </w:r>
    </w:p>
    <w:p>
      <w:pPr>
        <w:pStyle w:val="ListBullet"/>
      </w:pPr>
      <w:r>
        <w:t>[2026-08-14 06:59:43.333] [nas] [[36mdebug[m] Sending PDU Session Establishment Request</w:t>
      </w:r>
    </w:p>
    <w:p>
      <w:pPr>
        <w:pStyle w:val="ListBullet"/>
      </w:pPr>
      <w:r>
        <w:t>[2026-08-14 06:59:43.747] [nas] [[36mdebug[m] PDU Session Establishment Accept received</w:t>
      </w:r>
    </w:p>
    <w:p>
      <w:pPr>
        <w:pStyle w:val="ListBullet"/>
      </w:pPr>
      <w:r>
        <w:t>[2026-08-14 06:59:43.747] [nas] [[32minfo[m] PDU Session establishment is successful PSI[1]</w:t>
      </w:r>
    </w:p>
    <w:p>
      <w:pPr>
        <w:pStyle w:val="ListBullet"/>
      </w:pPr>
      <w:r>
        <w:t>[2026-08-14 06:59:43.762] [app] [[32minfo[m] Connection setup for PDU session[1] is successful, TUN interface[uesimtun0, 10.45.0.5] is up.</w:t>
      </w:r>
    </w:p>
    <w:p>
      <w:pPr>
        <w:pStyle w:val="Heading3"/>
      </w:pPr>
      <w:r>
        <w:t>UE 2</w:t>
      </w:r>
    </w:p>
    <w:p>
      <w:pPr>
        <w:pStyle w:val="ListBullet"/>
      </w:pPr>
      <w:r>
        <w:t>[2026-08-14 06:59:35.349] [nas] [[36mdebug[m] Sending PDU Session Establishment Request</w:t>
      </w:r>
    </w:p>
    <w:p>
      <w:pPr>
        <w:pStyle w:val="ListBullet"/>
      </w:pPr>
      <w:r>
        <w:t>[2026-08-14 06:59:35.763] [nas] [[36mdebug[m] PDU Session Establishment Accept received</w:t>
      </w:r>
    </w:p>
    <w:p>
      <w:pPr>
        <w:pStyle w:val="ListBullet"/>
      </w:pPr>
      <w:r>
        <w:t>[2026-08-14 06:59:35.763] [nas] [[32minfo[m] PDU Session establishment is successful PSI[1]</w:t>
      </w:r>
    </w:p>
    <w:p>
      <w:pPr>
        <w:pStyle w:val="ListBullet"/>
      </w:pPr>
      <w:r>
        <w:t>[2026-08-14 06:59:35.788] [app] [[32minfo[m] Connection setup for PDU session[1] is successful, TUN interface[uesimtun0, 10.45.0.2] is up.</w:t>
      </w:r>
    </w:p>
    <w:p>
      <w:pPr>
        <w:pStyle w:val="Heading3"/>
      </w:pPr>
      <w:r>
        <w:t>UE 3</w:t>
      </w:r>
    </w:p>
    <w:p>
      <w:pPr>
        <w:pStyle w:val="ListBullet"/>
      </w:pPr>
      <w:r>
        <w:t>[2026-08-14 06:59:40.363] [nas] [[36mdebug[m] Sending PDU Session Establishment Request</w:t>
      </w:r>
    </w:p>
    <w:p>
      <w:pPr>
        <w:pStyle w:val="ListBullet"/>
      </w:pPr>
      <w:r>
        <w:t>[2026-08-14 06:59:40.779] [nas] [[36mdebug[m] PDU Session Establishment Accept received</w:t>
      </w:r>
    </w:p>
    <w:p>
      <w:pPr>
        <w:pStyle w:val="ListBullet"/>
      </w:pPr>
      <w:r>
        <w:t>[2026-08-14 06:59:40.779] [nas] [[32minfo[m] PDU Session establishment is successful PSI[1]</w:t>
      </w:r>
    </w:p>
    <w:p>
      <w:pPr>
        <w:pStyle w:val="ListBullet"/>
      </w:pPr>
      <w:r>
        <w:t>[2026-08-14 06:59:40.793] [app] [[32minfo[m] Connection setup for PDU session[1] is successful, TUN interface[uesimtun0, 10.45.0.3] is up.</w:t>
      </w:r>
    </w:p>
    <w:p>
      <w:pPr>
        <w:pStyle w:val="Heading3"/>
      </w:pPr>
      <w:r>
        <w:t>UE 4</w:t>
      </w:r>
    </w:p>
    <w:p>
      <w:pPr>
        <w:pStyle w:val="ListBullet"/>
      </w:pPr>
      <w:r>
        <w:t>[2026-08-14 06:59:42.390] [nas] [[36mdebug[m] Sending PDU Session Establishment Request</w:t>
      </w:r>
    </w:p>
    <w:p>
      <w:pPr>
        <w:pStyle w:val="ListBullet"/>
      </w:pPr>
      <w:r>
        <w:t>[2026-08-14 06:59:42.802] [nas] [[36mdebug[m] PDU Session Establishment Accept received</w:t>
      </w:r>
    </w:p>
    <w:p>
      <w:pPr>
        <w:pStyle w:val="ListBullet"/>
      </w:pPr>
      <w:r>
        <w:t>[2026-08-14 06:59:42.803] [nas] [[32minfo[m] PDU Session establishment is successful PSI[1]</w:t>
      </w:r>
    </w:p>
    <w:p>
      <w:pPr>
        <w:pStyle w:val="ListBullet"/>
      </w:pPr>
      <w:r>
        <w:t>[2026-08-14 06:59:42.819] [app] [[32minfo[m] Connection setup for PDU session[1] is successful, TUN interface[uesimtun0, 10.45.0.4] is up.</w:t>
      </w:r>
    </w:p>
    <w:p>
      <w:pPr>
        <w:pStyle w:val="Heading3"/>
      </w:pPr>
      <w:r>
        <w:t>UE 5</w:t>
      </w:r>
    </w:p>
    <w:p>
      <w:pPr>
        <w:pStyle w:val="ListBullet"/>
      </w:pPr>
      <w:r>
        <w:t>[2026-08-14 06:59:47.389] [nas] [[36mdebug[m] Sending PDU Session Establishment Request</w:t>
      </w:r>
    </w:p>
    <w:p>
      <w:pPr>
        <w:pStyle w:val="ListBullet"/>
      </w:pPr>
      <w:r>
        <w:t>[2026-08-14 06:59:47.801] [nas] [[36mdebug[m] PDU Session Establishment Accept received</w:t>
      </w:r>
    </w:p>
    <w:p>
      <w:pPr>
        <w:pStyle w:val="ListBullet"/>
      </w:pPr>
      <w:r>
        <w:t>[2026-08-14 06:59:47.801] [nas] [[32minfo[m] PDU Session establishment is successful PSI[1]</w:t>
      </w:r>
    </w:p>
    <w:p>
      <w:pPr>
        <w:pStyle w:val="ListBullet"/>
      </w:pPr>
      <w:r>
        <w:t>[2026-08-14 06:59:47.815] [app] [[32minfo[m] Connection setup for PDU session[1] is successful, TUN interface[uesimtun0, 10.45.0.6] is up.</w:t>
      </w:r>
    </w:p>
    <w:p>
      <w:pPr>
        <w:pStyle w:val="Heading3"/>
      </w:pPr>
      <w:r>
        <w:t>UE 6</w:t>
      </w:r>
    </w:p>
    <w:p>
      <w:pPr>
        <w:pStyle w:val="ListBullet"/>
      </w:pPr>
      <w:r>
        <w:t>[2026-08-14 06:59:49.350] [nas] [[36mdebug[m] Sending PDU Session Establishment Request</w:t>
      </w:r>
    </w:p>
    <w:p>
      <w:pPr>
        <w:pStyle w:val="ListBullet"/>
      </w:pPr>
      <w:r>
        <w:t>[2026-08-14 06:59:49.762] [nas] [[36mdebug[m] PDU Session Establishment Accept received</w:t>
      </w:r>
    </w:p>
    <w:p>
      <w:pPr>
        <w:pStyle w:val="ListBullet"/>
      </w:pPr>
      <w:r>
        <w:t>[2026-08-14 06:59:49.762] [nas] [[32minfo[m] PDU Session establishment is successful PSI[1]</w:t>
      </w:r>
    </w:p>
    <w:p>
      <w:pPr>
        <w:pStyle w:val="ListBullet"/>
      </w:pPr>
      <w:r>
        <w:t>[2026-08-14 06:59:49.779] [app] [[32minfo[m] Connection setup for PDU session[1] is successful, TUN interface[uesimtun0, 10.45.0.7] is up.</w:t>
      </w:r>
    </w:p>
    <w:p>
      <w:pPr>
        <w:pStyle w:val="Heading3"/>
      </w:pPr>
      <w:r>
        <w:t>UE 7</w:t>
      </w:r>
    </w:p>
    <w:p>
      <w:pPr>
        <w:pStyle w:val="ListBullet"/>
      </w:pPr>
      <w:r>
        <w:t>[2026-08-14 06:59:54.417] [nas] [[36mdebug[m] Sending PDU Session Establishment Request</w:t>
      </w:r>
    </w:p>
    <w:p>
      <w:pPr>
        <w:pStyle w:val="ListBullet"/>
      </w:pPr>
      <w:r>
        <w:t>[2026-08-14 06:59:54.834] [nas] [[36mdebug[m] PDU Session Establishment Accept received</w:t>
      </w:r>
    </w:p>
    <w:p>
      <w:pPr>
        <w:pStyle w:val="ListBullet"/>
      </w:pPr>
      <w:r>
        <w:t>[2026-08-14 06:59:54.834] [nas] [[32minfo[m] PDU Session establishment is successful PSI[1]</w:t>
      </w:r>
    </w:p>
    <w:p>
      <w:pPr>
        <w:pStyle w:val="ListBullet"/>
      </w:pPr>
      <w:r>
        <w:t>[2026-08-14 06:59:54.850] [app] [[32minfo[m] Connection setup for PDU session[1] is successful, TUN interface[uesimtun0, 10.45.0.8] is up.</w:t>
      </w:r>
    </w:p>
    <w:p>
      <w:pPr>
        <w:pStyle w:val="Heading3"/>
      </w:pPr>
      <w:r>
        <w:t>UE 8</w:t>
      </w:r>
    </w:p>
    <w:p>
      <w:pPr>
        <w:pStyle w:val="ListBullet"/>
      </w:pPr>
      <w:r>
        <w:t>[2026-08-14 06:59:56.438] [nas] [[36mdebug[m] Sending PDU Session Establishment Request</w:t>
      </w:r>
    </w:p>
    <w:p>
      <w:pPr>
        <w:pStyle w:val="ListBullet"/>
      </w:pPr>
      <w:r>
        <w:t>[2026-08-14 06:59:56.849] [nas] [[36mdebug[m] PDU Session Establishment Accept received</w:t>
      </w:r>
    </w:p>
    <w:p>
      <w:pPr>
        <w:pStyle w:val="ListBullet"/>
      </w:pPr>
      <w:r>
        <w:t>[2026-08-14 06:59:56.849] [nas] [[32minfo[m] PDU Session establishment is successful PSI[1]</w:t>
      </w:r>
    </w:p>
    <w:p>
      <w:pPr>
        <w:pStyle w:val="ListBullet"/>
      </w:pPr>
      <w:r>
        <w:t>[2026-08-14 06:59:56.864] [app] [[32minfo[m] Connection setup for PDU session[1] is successful, TUN interface[uesimtun0, 10.45.0.9] is up.</w:t>
      </w:r>
    </w:p>
    <w:p>
      <w:pPr>
        <w:pStyle w:val="Heading3"/>
      </w:pPr>
      <w:r>
        <w:t>UE 9</w:t>
      </w:r>
    </w:p>
    <w:p>
      <w:pPr>
        <w:pStyle w:val="ListBullet"/>
      </w:pPr>
      <w:r>
        <w:t>[2026-08-14 07:00:01.407] [nas] [[36mdebug[m] Sending PDU Session Establishment Request</w:t>
      </w:r>
    </w:p>
    <w:p>
      <w:pPr>
        <w:pStyle w:val="ListBullet"/>
      </w:pPr>
      <w:r>
        <w:t>[2026-08-14 07:00:01.827] [nas] [[36mdebug[m] PDU Session Establishment Accept received</w:t>
      </w:r>
    </w:p>
    <w:p>
      <w:pPr>
        <w:pStyle w:val="ListBullet"/>
      </w:pPr>
      <w:r>
        <w:t>[2026-08-14 07:00:01.827] [nas] [[32minfo[m] PDU Session establishment is successful PSI[1]</w:t>
      </w:r>
    </w:p>
    <w:p>
      <w:pPr>
        <w:pStyle w:val="ListBullet"/>
      </w:pPr>
      <w:r>
        <w:t>[2026-08-14 07:00:01.843] [app] [[32minfo[m] Connection setup for PDU session[1] is successful, TUN interface[uesimtun0, 10.45.0.10] is up.</w:t>
      </w:r>
    </w:p>
    <w:p>
      <w:pPr>
        <w:pStyle w:val="Heading3"/>
      </w:pPr>
      <w:r>
        <w:t>UE 10</w:t>
      </w:r>
    </w:p>
    <w:p>
      <w:pPr>
        <w:pStyle w:val="ListBullet"/>
      </w:pPr>
      <w:r>
        <w:t>[2026-08-14 07:00:03.447] [nas] [[36mdebug[m] Sending PDU Session Establishment Request</w:t>
      </w:r>
    </w:p>
    <w:p>
      <w:pPr>
        <w:pStyle w:val="ListBullet"/>
      </w:pPr>
      <w:r>
        <w:t>[2026-08-14 07:00:03.866] [nas] [[36mdebug[m] PDU Session Establishment Accept received</w:t>
      </w:r>
    </w:p>
    <w:p>
      <w:pPr>
        <w:pStyle w:val="ListBullet"/>
      </w:pPr>
      <w:r>
        <w:t>[2026-08-14 07:00:03.866] [nas] [[32minfo[m] PDU Session establishment is successful PSI[1]</w:t>
      </w:r>
    </w:p>
    <w:p>
      <w:pPr>
        <w:pStyle w:val="ListBullet"/>
      </w:pPr>
      <w:r>
        <w:t>[2026-08-14 07:00:03.881] [app] [[32minfo[m] Connection setup for PDU session[1] is successful, TUN interface[uesimtun0, 10.45.0.11] is up.</w:t>
      </w:r>
    </w:p>
    <w:p>
      <w:pPr>
        <w:pStyle w:val="Heading3"/>
      </w:pPr>
      <w:r>
        <w:t>UE 11</w:t>
      </w:r>
    </w:p>
    <w:p>
      <w:pPr>
        <w:pStyle w:val="ListBullet"/>
      </w:pPr>
      <w:r>
        <w:t>[2026-08-14 07:00:08.434] [nas] [[36mdebug[m] Sending PDU Session Establishment Request</w:t>
      </w:r>
    </w:p>
    <w:p>
      <w:pPr>
        <w:pStyle w:val="ListBullet"/>
      </w:pPr>
      <w:r>
        <w:t>[2026-08-14 07:00:08.850] [nas] [[36mdebug[m] PDU Session Establishment Accept received</w:t>
      </w:r>
    </w:p>
    <w:p>
      <w:pPr>
        <w:pStyle w:val="ListBullet"/>
      </w:pPr>
      <w:r>
        <w:t>[2026-08-14 07:00:08.850] [nas] [[32minfo[m] PDU Session establishment is successful PSI[1]</w:t>
      </w:r>
    </w:p>
    <w:p>
      <w:pPr>
        <w:pStyle w:val="ListBullet"/>
      </w:pPr>
      <w:r>
        <w:t>[2026-08-14 07:00:08.867] [app] [[32minfo[m] Connection setup for PDU session[1] is successful, TUN interface[uesimtun0, 10.45.0.12] is up.</w:t>
      </w:r>
    </w:p>
    <w:p>
      <w:pPr>
        <w:pStyle w:val="Heading3"/>
      </w:pPr>
      <w:r>
        <w:t>UE 12</w:t>
      </w:r>
    </w:p>
    <w:p>
      <w:pPr>
        <w:pStyle w:val="ListBullet"/>
      </w:pPr>
      <w:r>
        <w:t>[2026-08-14 07:00:10.465] [nas] [[36mdebug[m] Sending PDU Session Establishment Request</w:t>
      </w:r>
    </w:p>
    <w:p>
      <w:pPr>
        <w:pStyle w:val="ListBullet"/>
      </w:pPr>
      <w:r>
        <w:t>[2026-08-14 07:00:10.883] [nas] [[36mdebug[m] PDU Session Establishment Accept received</w:t>
      </w:r>
    </w:p>
    <w:p>
      <w:pPr>
        <w:pStyle w:val="ListBullet"/>
      </w:pPr>
      <w:r>
        <w:t>[2026-08-14 07:00:10.883] [nas] [[32minfo[m] PDU Session establishment is successful PSI[1]</w:t>
      </w:r>
    </w:p>
    <w:p>
      <w:pPr>
        <w:pStyle w:val="ListBullet"/>
      </w:pPr>
      <w:r>
        <w:t>[2026-08-14 07:00:10.899] [app] [[32minfo[m] Connection setup for PDU session[1] is successful, TUN interface[uesimtun0, 10.45.0.13] is up.</w:t>
      </w:r>
    </w:p>
    <w:p>
      <w:pPr>
        <w:pStyle w:val="Heading3"/>
      </w:pPr>
      <w:r>
        <w:t>UE 13</w:t>
      </w:r>
    </w:p>
    <w:p>
      <w:pPr>
        <w:pStyle w:val="ListBullet"/>
      </w:pPr>
      <w:r>
        <w:t>[2026-08-14 07:00:15.436] [nas] [[36mdebug[m] Sending PDU Session Establishment Request</w:t>
      </w:r>
    </w:p>
    <w:p>
      <w:pPr>
        <w:pStyle w:val="ListBullet"/>
      </w:pPr>
      <w:r>
        <w:t>[2026-08-14 07:00:15.853] [nas] [[36mdebug[m] PDU Session Establishment Accept received</w:t>
      </w:r>
    </w:p>
    <w:p>
      <w:pPr>
        <w:pStyle w:val="ListBullet"/>
      </w:pPr>
      <w:r>
        <w:t>[2026-08-14 07:00:15.853] [nas] [[32minfo[m] PDU Session establishment is successful PSI[1]</w:t>
      </w:r>
    </w:p>
    <w:p>
      <w:pPr>
        <w:pStyle w:val="ListBullet"/>
      </w:pPr>
      <w:r>
        <w:t>[2026-08-14 07:00:15.868] [app] [[32minfo[m] Connection setup for PDU session[1] is successful, TUN interface[uesimtun0, 10.45.0.14] is up.</w:t>
      </w:r>
    </w:p>
    <w:p>
      <w:pPr>
        <w:pStyle w:val="Heading3"/>
      </w:pPr>
      <w:r>
        <w:t>UE 14</w:t>
      </w:r>
    </w:p>
    <w:p>
      <w:pPr>
        <w:pStyle w:val="ListBullet"/>
      </w:pPr>
      <w:r>
        <w:t>[2026-08-14 07:00:17.433] [nas] [[36mdebug[m] Sending PDU Session Establishment Request</w:t>
      </w:r>
    </w:p>
    <w:p>
      <w:pPr>
        <w:pStyle w:val="ListBullet"/>
      </w:pPr>
      <w:r>
        <w:t>[2026-08-14 07:00:17.849] [nas] [[36mdebug[m] PDU Session Establishment Accept received</w:t>
      </w:r>
    </w:p>
    <w:p>
      <w:pPr>
        <w:pStyle w:val="ListBullet"/>
      </w:pPr>
      <w:r>
        <w:t>[2026-08-14 07:00:17.849] [nas] [[32minfo[m] PDU Session establishment is successful PSI[1]</w:t>
      </w:r>
    </w:p>
    <w:p>
      <w:pPr>
        <w:pStyle w:val="ListBullet"/>
      </w:pPr>
      <w:r>
        <w:t>[2026-08-14 07:00:17.863] [app] [[32minfo[m] Connection setup for PDU session[1] is successful, TUN interface[uesimtun0, 10.45.0.15] is up.</w:t>
      </w:r>
    </w:p>
    <w:p>
      <w:pPr>
        <w:pStyle w:val="Heading3"/>
      </w:pPr>
      <w:r>
        <w:t>UE 15</w:t>
      </w:r>
    </w:p>
    <w:p>
      <w:pPr>
        <w:pStyle w:val="ListBullet"/>
      </w:pPr>
      <w:r>
        <w:t>[2026-08-14 07:00:22.482] [nas] [[36mdebug[m] Sending PDU Session Establishment Request</w:t>
      </w:r>
    </w:p>
    <w:p>
      <w:pPr>
        <w:pStyle w:val="ListBullet"/>
      </w:pPr>
      <w:r>
        <w:t>[2026-08-14 07:00:22.897] [nas] [[36mdebug[m] PDU Session Establishment Accept received</w:t>
      </w:r>
    </w:p>
    <w:p>
      <w:pPr>
        <w:pStyle w:val="ListBullet"/>
      </w:pPr>
      <w:r>
        <w:t>[2026-08-14 07:00:22.897] [nas] [[32minfo[m] PDU Session establishment is successful PSI[1]</w:t>
      </w:r>
    </w:p>
    <w:p>
      <w:pPr>
        <w:pStyle w:val="ListBullet"/>
      </w:pPr>
      <w:r>
        <w:t>[2026-08-14 07:00:22.914] [app] [[32minfo[m] Connection setup for PDU session[1] is successful, TUN interface[uesimtun0, 10.45.0.16] is up.</w:t>
      </w:r>
    </w:p>
    <w:p>
      <w:pPr>
        <w:pStyle w:val="Heading3"/>
      </w:pPr>
      <w:r>
        <w:t>UE 16</w:t>
      </w:r>
    </w:p>
    <w:p>
      <w:pPr>
        <w:pStyle w:val="ListBullet"/>
      </w:pPr>
      <w:r>
        <w:t>[2026-08-14 07:00:24.520] [nas] [[36mdebug[m] Sending PDU Session Establishment Request</w:t>
      </w:r>
    </w:p>
    <w:p>
      <w:pPr>
        <w:pStyle w:val="ListBullet"/>
      </w:pPr>
      <w:r>
        <w:t>[2026-08-14 07:00:24.938] [nas] [[36mdebug[m] PDU Session Establishment Accept received</w:t>
      </w:r>
    </w:p>
    <w:p>
      <w:pPr>
        <w:pStyle w:val="ListBullet"/>
      </w:pPr>
      <w:r>
        <w:t>[2026-08-14 07:00:24.938] [nas] [[32minfo[m] PDU Session establishment is successful PSI[1]</w:t>
      </w:r>
    </w:p>
    <w:p>
      <w:pPr>
        <w:pStyle w:val="ListBullet"/>
      </w:pPr>
      <w:r>
        <w:t>[2026-08-14 07:00:24.954] [app] [[32minfo[m] Connection setup for PDU session[1] is successful, TUN interface[uesimtun0, 10.45.0.17] is up.</w:t>
      </w:r>
    </w:p>
    <w:p>
      <w:pPr>
        <w:pStyle w:val="Heading3"/>
      </w:pPr>
      <w:r>
        <w:t>UE 17</w:t>
      </w:r>
    </w:p>
    <w:p>
      <w:pPr>
        <w:pStyle w:val="ListBullet"/>
      </w:pPr>
      <w:r>
        <w:t>[2026-08-14 07:00:29.497] [nas] [[36mdebug[m] Sending PDU Session Establishment Request</w:t>
      </w:r>
    </w:p>
    <w:p>
      <w:pPr>
        <w:pStyle w:val="ListBullet"/>
      </w:pPr>
      <w:r>
        <w:t>[2026-08-14 07:00:29.915] [nas] [[36mdebug[m] PDU Session Establishment Accept received</w:t>
      </w:r>
    </w:p>
    <w:p>
      <w:pPr>
        <w:pStyle w:val="ListBullet"/>
      </w:pPr>
      <w:r>
        <w:t>[2026-08-14 07:00:29.916] [nas] [[32minfo[m] PDU Session establishment is successful PSI[1]</w:t>
      </w:r>
    </w:p>
    <w:p>
      <w:pPr>
        <w:pStyle w:val="ListBullet"/>
      </w:pPr>
      <w:r>
        <w:t>[2026-08-14 07:00:29.930] [app] [[32minfo[m] Connection setup for PDU session[1] is successful, TUN interface[uesimtun0, 10.45.0.18] is up.</w:t>
      </w:r>
    </w:p>
    <w:p>
      <w:pPr>
        <w:pStyle w:val="Heading3"/>
      </w:pPr>
      <w:r>
        <w:t>UE 18</w:t>
      </w:r>
    </w:p>
    <w:p>
      <w:pPr>
        <w:pStyle w:val="ListBullet"/>
      </w:pPr>
      <w:r>
        <w:t>[2026-08-14 07:00:31.512] [nas] [[36mdebug[m] Sending PDU Session Establishment Request</w:t>
      </w:r>
    </w:p>
    <w:p>
      <w:pPr>
        <w:pStyle w:val="ListBullet"/>
      </w:pPr>
      <w:r>
        <w:t>[2026-08-14 07:00:31.930] [nas] [[36mdebug[m] PDU Session Establishment Accept received</w:t>
      </w:r>
    </w:p>
    <w:p>
      <w:pPr>
        <w:pStyle w:val="ListBullet"/>
      </w:pPr>
      <w:r>
        <w:t>[2026-08-14 07:00:31.930] [nas] [[32minfo[m] PDU Session establishment is successful PSI[1]</w:t>
      </w:r>
    </w:p>
    <w:p>
      <w:pPr>
        <w:pStyle w:val="ListBullet"/>
      </w:pPr>
      <w:r>
        <w:t>[2026-08-14 07:00:31.947] [app] [[32minfo[m] Connection setup for PDU session[1] is successful, TUN interface[uesimtun0, 10.45.0.19] is up.</w:t>
      </w:r>
    </w:p>
    <w:p>
      <w:pPr>
        <w:pStyle w:val="Heading3"/>
      </w:pPr>
      <w:r>
        <w:t>UE 19</w:t>
      </w:r>
    </w:p>
    <w:p>
      <w:pPr>
        <w:pStyle w:val="ListBullet"/>
      </w:pPr>
      <w:r>
        <w:t>[2026-08-14 07:00:36.566] [nas] [[36mdebug[m] Sending PDU Session Establishment Request</w:t>
      </w:r>
    </w:p>
    <w:p>
      <w:pPr>
        <w:pStyle w:val="ListBullet"/>
      </w:pPr>
      <w:r>
        <w:t>[2026-08-14 07:00:36.977] [nas] [[36mdebug[m] PDU Session Establishment Accept received</w:t>
      </w:r>
    </w:p>
    <w:p>
      <w:pPr>
        <w:pStyle w:val="ListBullet"/>
      </w:pPr>
      <w:r>
        <w:t>[2026-08-14 07:00:36.977] [nas] [[32minfo[m] PDU Session establishment is successful PSI[1]</w:t>
      </w:r>
    </w:p>
    <w:p>
      <w:pPr>
        <w:pStyle w:val="ListBullet"/>
      </w:pPr>
      <w:r>
        <w:t>[2026-08-14 07:00:36.995] [app] [[32minfo[m] Connection setup for PDU session[1] is successful, TUN interface[uesimtun0, 10.45.0.20] is up.</w:t>
      </w:r>
    </w:p>
    <w:p>
      <w:pPr>
        <w:pStyle w:val="Heading3"/>
      </w:pPr>
      <w:r>
        <w:t>UE 20</w:t>
      </w:r>
    </w:p>
    <w:p>
      <w:pPr>
        <w:pStyle w:val="ListBullet"/>
      </w:pPr>
      <w:r>
        <w:t>[2026-08-14 07:00:38.568] [nas] [[36mdebug[m] Sending PDU Session Establishment Request</w:t>
      </w:r>
    </w:p>
    <w:p>
      <w:pPr>
        <w:pStyle w:val="ListBullet"/>
      </w:pPr>
      <w:r>
        <w:t>[2026-08-14 07:00:38.986] [nas] [[36mdebug[m] PDU Session Establishment Accept received</w:t>
      </w:r>
    </w:p>
    <w:p>
      <w:pPr>
        <w:pStyle w:val="ListBullet"/>
      </w:pPr>
      <w:r>
        <w:t>[2026-08-14 07:00:38.986] [nas] [[32minfo[m] PDU Session establishment is successful PSI[1]</w:t>
      </w:r>
    </w:p>
    <w:p>
      <w:pPr>
        <w:pStyle w:val="ListBullet"/>
      </w:pPr>
      <w:r>
        <w:t>[2026-08-14 07:00:39.001] [app] [[32minfo[m] Connection setup for PDU session[1] is successful, TUN interface[uesimtun0, 10.45.0.21] is up.</w:t>
      </w:r>
    </w:p>
    <w:p>
      <w:pPr>
        <w:pStyle w:val="Heading1"/>
      </w:pPr>
      <w:r>
        <w:t>Recent Issues (3)</w:t>
      </w:r>
    </w:p>
    <w:p>
      <w:pPr>
        <w:pStyle w:val="ListBullet"/>
      </w:pPr>
      <w:r>
        <w:t>ERROR: Container grafana Creating</w:t>
      </w:r>
    </w:p>
    <w:p>
      <w:pPr>
        <w:pStyle w:val="ListBullet"/>
      </w:pPr>
      <w:r>
        <w:t>Error response from daemon: failed to set up container networking: Address already in use</w:t>
      </w:r>
    </w:p>
    <w:p>
      <w:pPr>
        <w:pStyle w:val="ListBullet"/>
      </w:pPr>
      <w:r>
        <w:t>Failed to create amf4.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